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Engineer Daily Transcripts — 2026-10-18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