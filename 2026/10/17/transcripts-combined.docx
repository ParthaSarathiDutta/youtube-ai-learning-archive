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Engineer Daily Transcripts — 2026-10-17</w:t>
      </w:r>
    </w:p>
    <w:p>
      <w:pPr>
        <w:pStyle w:val="Heading1"/>
      </w:pPr>
      <w:r>
        <w:t>Video 1: How to Know If Your AI Agent Is Any Good: Evals With Phoenix &amp; Claude — Laurie Voss, Arize AI</w:t>
      </w:r>
    </w:p>
    <w:p>
      <w:r>
        <w:t>YouTube URL: https://www.youtube.com/watch?v=SHMCGrNJJGc</w:t>
      </w:r>
    </w:p>
    <w:p>
      <w:r>
        <w:t>Published (UTC): 2026-10-17T19:00:23+00:00</w:t>
      </w:r>
    </w:p>
    <w:p>
      <w:pPr>
        <w:pStyle w:val="Heading2"/>
      </w:pPr>
      <w:r>
        <w:t>Transcript</w:t>
      </w:r>
    </w:p>
    <w:p>
      <w:r>
        <w:t>[music]</w:t>
        <w:br/>
        <w:br/>
        <w:t>My name is Lauri Voss. I'm head of developer relations at Arise AI. Uh I used to do JavaScript at npm, Inc. way back in the day, so you may remember me from then. Uh but these days I think about AI applications and how to make them run and how to make them actually work. Um, I had this slide up for the 15 minutes before. I hope you've seen it already. If not, now is the time to get started. Um, this is a moderately hands-on workshop. There's I've already built an agent for you. It's sitting there in that repo. Uh, you will get to play with the prompts and run actual evals. Um, but it's got checkpoints all the way through. So if you get lost, you can just switch to the right checkpoint and uh uh jump to the part where it's already working. Um you're going to need node 22 or later. All of this all of these examples are going to be in Typescript. Um because you know it's me, I'm going to use JavaScript if I can. Uh and uh you're going to be installing and running Phoenix on your own laptop. uh on conference Wi-Fi that can be a challenge, but I tried it this morning and it came through pretty quickly. So, uh UVX is magic. Um you're not going to need to run any Python in this thing. All of the Python is going to be run for you on your behalf by JavaScript, which is nice. Um I think that's it for the setup. Um so, what we're going to do today is um uh oh yeah, sorry, one more bit of setup. Once Phoenix is installed, uh you should open up your browser on localhost 606 so that you can see what it looks like. Um it's going to be empty right now, but we are going to run the commands that will fill it with data. Um you will also need an anthropic key. All of my examples are using Claude. Uh you can do all of this stuff using any LLM provider in the world, but I had to pick an example, so I picked the one that I use every day. So, this one is using Claude. Um, who needs help with the setup? Show of hands. Just shout at me. It's fine. All right. So, the first 10. What's up? &gt;&gt; Just getting started. &gt;&gt; Okay, great. &gt;&gt; Yeah. So, the first 10 minutes are theory, which will give you some time to catch up on the setup uh while I'm talking.</w:t>
        <w:br/>
        <w:br/>
        <w:t>So, let's get started with the theory. Um, here's the situation I'm assuming most of you are in. You have already built an application that has an LLM in it. Uh, maybe a chatbot, maybe an agent. You tried it a bunch of times and it looks pretty good. Uh, then you shipped it and somebody used it in a way that you weren't expecting and it broke. Um, or you changed the prompt to fix one thing. uh and you have this nagging feeling that you broke something else. Uh and there's no way of knowing. That is the problem that today is about. That is the problem that evals are here to solve. How do you know if your agent is any good? How do you know if your change made things better or worse? Uh and how do you stop it getting worse when you make changes uh without having to read every output yourself? My promise by the end of today is that you're going to have a working agent traced end to end with code evals with LLM judge evals and with a custom eval that you wrote yourself. Uh and you'll have checked whether your judge can be trusted. You'll have run an experiment to prove that your changes worked. Uh and you'll have have all of it running as a test suite with npm tests so you can put it into npmci. Um, that is the bit that I'm most excited about. So, it's going to be the last thing that we do. I see some people have walked in late. So, let me just go back to the setup slide very quickly so that they're not completely lost.</w:t>
        <w:br/>
        <w:br/>
        <w:t>Right. Remember this repo because you're going to want this repo.</w:t>
        <w:br/>
        <w:br/>
        <w:t>How is the Wi-Fi working for people? Is it Are you getting places? &gt;&gt; Excellent. Okay. I did this at World's Fair and uh every and I accidentally had a repo that was full of product images that looked really great in the demo, but it was 400 megabytes of product images and it just complete failure. Nobody was able to get even the repo down. So, I've learned my lesson and today has no images. Uh, so let's cover the basics. What is an eval? The shortest version, the one that I use whenever I'm talking to somebody who's been an engineer for a while is that uh there are these things called traces and they are basically logs and there's these things called evals and they're basically tests and evals are using are running tests on your traces. Um the difference between an eval and a unit test is that uh evals are for outputs that are never exactly the same twice, which is to say the non-deterministic outputs that you get from LLMs. Um traces record what your AI did at an incredible level of detail. So every agent step, every tool call, every LLM call, the inputs and outputs at every single step. A trace is made up of what we call spans. Each span is one step in the execution. You can think of it as just a line in the log. Um, and a so a whole agent turn is a span that has other spans nested inside of it. Uh, and each one records its input, its output, how long it took, how many tokens it used, uh, and sometimes how much it cost. So traces tell you what happened and evals tell you whether it was any good and that is the whole mental model for today. This is very far from being rocket science. Looks good to me is not a test suite. Um, but it's how most AI features get shipped. You build it, you try it a few times, does it look right? Yeah, that looks good. You ship it. Uh, and it probably does look good on the three things that you tried. Um, but three tries is not a test suite. And the usual fix is unit tests. Um, but unit tests don't work here because the same prompt is going to give a different answer text every single time you run your application. Uh, so two completely different answers can both be right. a thousand different answers can both can all be right. Uh just differently right. So there's no expected string to assert against. Uh so humans tend to fall back on human judgment. They look at the strings being output and they're like well this looks fine. [snorts] Um but that doesn't scale. It doesn't catch regressions and it certainly doesn't run in CI where there are no humans to watch things. Uh what that looks like in practice is you change your system prompts to fix the tone and the tone gets better. Uh but now the bot is making up product features. Uh and you don't find out until a customer does. Every prompt change can affect every kind of input your users send. Uh and you can't test all of those by hand. So you end up playing a game of whack-a-ole where you fix one thing and something else breaks and you fix that and something else breaks. uh evals fix that by giving you a number that you can track and can compare and act on. This matters more every month because uh every couple of weeks somebody releases a new model and you're like, "Oh, I want to switch to the new model." Uh but you have no way of knowing which things the new model is going to be better at uh and which things the new model is going to be worse at unless you have a set of evals that you can run things through. Uh, and that's exactly what we're going to do today. We're going to start with uh Claude 4.5 and then we are going to upgrade it to Claude uh Haiku 5.5 um uh which was conveniently released like a week ago making this demo extremely easy to put together. I was like I want to upgrade the model for this demo. So I'm going to make that the demo. Uh so with eval you run the suite you can compare the numbers and by the end of the afternoon you know uh whether you can upgrade your model. Um and there are a few kinds of evals. The first kind is code evals. Code evals are fast and free and a little bit brittle. They are very very similar to unit tests. They are just ordinary functions where you basically assert a string. There are a bunch of techniques you can use to make them more flexible than a straight unit test that asserts a basic string. Uh but fundamentally that's what they're doing. So the things that you can test with a Kodi valal are stuff like did the output parse as JSON? Is it under 500 words? Did it mention the thing that I asked about? The advantage of them is that they run in milliseconds and they cost nothing to run. Um, but there are lots of valid answers that a string match can't tell you about. Um, and for that you need the second kind of eval which is the LLM is a judge eval. Uh, which is what most people think about when they're thinking about evals. In this one you use a second LLM to grade the output of the first LLM. [snorts] Um, you grade it against what is called a rubric. There are a bunch of terms in uh eval land that are borrowed from ML uh that I find obscure the meaning of what's going on. One of them is traces and one of them is evals and the other one is rubric. I'm like rubric just means rules. Why do we have a special word for it? Anyway, uh L&amp;M judges understand meaning not just strings. So stuff like is this accurate? Does it stick to the source documents? Is the tone right for a customer? Um, the catch is that because the LLM judge isn't itself an LLM, it has all of the flaws that LLMs have. So, it can be unpredictable. It is never the same twice. Uh, and it can make mistakes. Uh, they also cost money because you're using an LLM. Uh, and they can be confidently wrong. So, you have to check them. And that is one of the things that we're going to do today. Then there's a third kind of eval uh, which is the human eval. somebody who knows the domain, who can read the output and grade it as an expert. Uh, humans are the gold standard for quality. Um, they're also slow and expensive. Uh, and they get bored and start skimming. So, uh, you want to use all three at the same time. These are not competing approaches. They are complimentary approaches. And we're going to talk about a little bit about how you use them in a complimentary way later. So which eval do you use when? Use code when the answer is deterministic. So things like formats and lengths and required fields and band phrases. Uh but use an LLM judge when you need understanding. Is it accurate? Is it grounded? Is it useful? Uh and use humans for the kinds of failures you haven't seen before. Stuff that you haven't anticipated. And to check that your LLM judges are judging correctly. Um, all of that applies to any LLM app, but agents in particular make all of this stuff harder because agents are more complicated. A single simp a single LLM call is relatively simple. You give it an input, you get an output. Uh, but an agent tends to chain a whole bunch of steps together. So, one of the things that can go wrong is very early on in the chain, the agent makes a mistake and it cascades through all of the rest of the steps in your agent and each one gets progressively more off the rails. Um, and one of the biggest problems is being confidently wrong. Confidently wrong is worse than obviously wrong. Uh, so I talked about the cascading failure. Um, one example of that is say you've written a financial analysis agent, which is the kind of agent that I'm going to show you today. Um, and you ask it for a report on Tesla. It searches for Tesla and instead of getting results about the car company, it gets results about the 18th century inventor. It writes an beautiful, perfectly formatted report about an 18th century inventor. Uh, and none of your checks fail because you're like, it's well formatted. It's in a great tone. Everything is grammatical. Uh, it's just about completely the wrong subject. Uh, and that is the kind of failure that is uh um insidious with uh agents. Agents can also fail in the opposite direction. Um, Anthropic uh, who make Claude ran a benchmark called Ta2 bench which simulates customer service conversations and they uh, gave it this task where the user asked to change their flight. Uh, and the test according to the test the user was supposed to fail the test uh, or rather the agent was supposed to fail because uh, the person was in economy and you're not allowed to switch seats in economy. Uh but what cloud found is that they can upgrade the person to first class. You're allowed to change your seat in first class and then they downgraded them back after changing their seat back down to economy. Uh and pass and like did the thing that the user asked for and the test said no you failed because you weren't supposed to be able to do that. Um but the agent had been smarter than the rules that it was in. Um so you have to expect that uh when you are building eval that sometimes the agent is going to come up with a solution to the problem that you did not expect. So your tests have to be very flexible. Um here's what an eval result generally looks like. Uh it comes with a score, it comes with a label and it comes with an explanation. The score is a number usually just zero or one. Uh and the label is just a word that the human can read that matches what the score means. Uh so stuff like pass and fail, actionable and not actionable. Uh and LLM judges add a third thing which is an explanation of why you got the score you did, why you got the label you did. Um and it is the most valuable part of an LLM judge. Uh because the explanation is where the value is. It tells you what was wrong and what was missing and it tells you a a lot of the time what to fix in your prompt to get this right. Uh this is especially useful when you're running your evals at scale because you can get, you know, 50, 100, a thousand explanations from your LLM and you can get another LLM to read all of those explanations and be like, it looks like there is a pattern in these explanations. It looks like we have a systematic problem. And you can just feed them to your agent and your agent goes, okay, I see 50 traces all doing the same all with the same explanation of what went wrong. I can fix it. Um, so this is the loop that we're going to be building today. We're going to trace your agent. We're going to read what it did. We're going to write evals for what matters. Uh, we're going to check that those eval can be trusted. Uh, then we're going to change the agent and we're going to prove that the change worked. Then we're going to lock that in so that it stays fixed by putting it into CI. So, uh, who still needs help getting set up? Who walked in late and needs set up? Show of hands. Okay, let me head back to the setup screen and see if you can get it.</w:t>
        <w:br/>
        <w:br/>
        <w:t>Right, this is the magic URL. If you haven't got this one, uh, all you have to do is read the readme and, uh, run the instructions or just, you know, paste the readme into your agent and your agent will read the instructions and get it all done for you. One of the weird things about doing tutorials in 2026 is that we're just like, well, I could show you how to do all of this stuff, or I could just tell you how to tell your agent to do all of this stuff. Uh, and that's what we do a lot of the time. All right, I'm now going to assume that everybody has that URL. Cool.</w:t>
        <w:br/>
        <w:br/>
        <w:t>So let's start with step one. Step one is tracing. Before you can evaluate anything, you need to get the data to run the to run the evaluations on. And that is what that is traces. Today we are going to be using Phoenix. I hope that's not a surprise to anybody by now. Uh, Phoenix is ARIS's open-source AI observability platform. Uh, it collects traces from your AI AI app with in whatever framework you use to build it. It stores your evals next to those traces. Uh, and it gives you a UI to dig through all of it. It also does data sets and experiments, which we're going to be talking about today. Uh, and you run it on your laptop. So, uh, you can keep it entirely private to yourself, or you can run it on a server and share it with your team. So now I'm going to dangerously see if I can actually Oh, that's so that is so small. Let's make that bigger. Okay, so what we're working in today is Typescript. Uh you'll see a ton of examples in Python and Fenix has great Python SDKs as well. Uh but I like JavaScript so we're going to use TypeScript. Um the repo is a small set of uh scripts. Instrumentation.ts sets up tracing. Agent.ts is the agent itself. Prompts.ts has the prompts. Uh where are all of these things? There we go. Um and you'll be editing the prompts in this folder. Uh sorry, in this file. Um and the evals folder is where our evals go. Queries.json is our test data. Uh, and hopefully every step today is just going to be one npm command. Uh, and each one stands on its own. So if you fall behind, you can skip straight to the next one. Uh, and use the seed data that I put in the repo uh, so that you don't get left behind. So what we're building today, or indeed what I've already built for you, is a financial analyst. How it works is you give it a stock ticker and something to focus on like Tesla vehicle deliveries. uh and it will go and it will search the web for live data uh and write you a report about that. Uh there are whole startups built on this idea of giving you you know financial analysis of whether or not you should buy a stock. Uh but ours is deliberately simple because I needed something that would make mistakes so that we could fix the mistakes. Um today is not about how to build an agent. I've just built the agent for you. I assume you've already got an agent running somewhere and your what you want is help on making it reliable. Um, our agent works in two turns. It has a research turn where it searches the web and then it has a writing a report writing turn where it takes the research and it writes the report about it. Um, I'm I've built it using the claude agent SDK. If you haven't used it, that is anthropics framework for agents. Uh it is the same engine that runs underneath cla code which is going to become relevant later especially if you're using claude code to work with it uh because the two versions of cloud code tend to try to cooperate with each other and that makes them cheat the eval which is not very helpful. Um uh it gives you tool use web search uh and conversations that carry on across turns. There are also lots of other options that we are compatible with. The Versel AI SDK, Mastra, Langchain, OpenAI's agent SDK. Uh, Phoenix has adapters and instrumentation for every possible framework that you can think of and every LLM provider that you can possibly think of. Wherever you have built your agent in, Phoenix will work with it and the instrumentation will happen automatically. Uh, but I had to pick one for a demo, so I picked this one. Um, [snorts] tracing takes about five lines. Um, first we're going to call register uh from the Phoenix hotel package that sets up tracing and points it at Phoenix. One of the good things uh about the industry is that everybody has pretty much picked uh the same uh instrumentation standard. uh everything is built on open telemetry in the industry and on top of open telemetry there is a standard called open inference uh which arise takes care of um and everybody has already built the instrumentation into their frameworks that is why we are compatible with all of those frameworks all you have to do is use this registered command to say hey that instrumentation that you've already built into your framework turn it on and point it over here in this case you're just going to point it at your laptop uh and That's all you have to do. Every agent call that our agent makes is now going to be traced. Um, oh, I said that already. Uh, so the good thing about this is that we don't have to write a log line for every single call. We don't have to write a trace for every single thing our agent does. It's just going to do it automatically. Sometimes we will want to add additional information and the framework absolutely supports that. Um, uh, but we don't have to do it for every single thing. Um there's one gotcha in the TypeScript version that you should know about uh which is that manually you should use manually instrument which will hand you back a copy of the instrument uh and you should use the copy of the instrument uh because the cloud agent SDK is an ES module uh and ES module exports are readon. So the instrumentation can't do the thing like it can do in Python where it swaps out your instrument and just changes everything. you have to use the copy that it gives you which has that instrument swapped out. Um it won't break it just won't log anything if you don't use the copy that it gives you. Uh so everywhere in this repo we import claude agent SDK from our instrumentation file never straight from the package. Uh now if you open agent.ts you'll see our agents options. Uh we're going to start using Claude Haiku F 4.5 uh because it is fast, it is cheap, and it is sort of usefully dumb. Um it makes uh mistakes that are nice and predictable even with a relatively simple agent. Um unlike the frontier models which will still definitely make mistakes, but you have to have quite a complicated agent and quite a complicated set of tasks. Uh and it makes it harder for the demo. Um if you've not used it before then uh allowed tools is giving it web search so it can find the current financial data. Uh and the permission mode don't ask means that it's [snorts] uh going to not be interactive. It's not going to pause and ask you questions uh because there's nobody there to say yes. Um that option is going to become relevant uh to a failure mode later. [snorts] Um, and the other three options, like I mentioned, they keep the your laptop out of the agent. The cloud agent SDK, uh, runs the same engine as cloud code. Uh, so if you're doing this in cloud code, it tends to pick up the options that you and the tools and the skills that you've given to your copy of Claude code instead of its copy of Cloud Code. Uh, which tends to make things extremely non-deterministic in an unhelpful way. Uh so I've uh thrown in a couple lines of code there that make sure that the cloud uh the cloud SDK is running in its own isolated version of uh the cloud SDK and not uh stealing your copies of of you know keys and things from your data. Um [sighs] right uh none of that is Phoenix specific by the way. Uh that is just a danger of using the cloud SDK at the same time as you're using cloud code. Um in this SDK one turn is one query call. So you give it a prompt. Uh it streams back messages as the agent works. It thinks it calls a tool. It reads the result. Uh it maybe calls another tool and when it's finished you get a result message with the final text and a session ID. The session ID is how we carry on the conversation. If we pass it back in as resume, the next turn remembers everything that the last turn saw. Uh so that's how we can do the research and then say, hey, write a report on this research because it knows that it's in the same session. Uh and it can find the research that the previous turn just created. Then we put the two turns together. Uh so we get the two turns in one trace. Um first the research turn, then the writing turn, resuming the research turn session so the writer can see everything the researcher found. Um, and then we wrap the whole thing in trace agent. Um, the reason we do that, uh, is because it gives us one parent span that encompasses all of the data. If we didn't do that, we would get two, uh, two, uh, sibling spans in our Phoenix. Um, which would be fine, but slightly harder to read. Uh, so I'm just, uh, shaping the data now to make our lives easier later. Now, if you open up prompts.ts, ts. You'll see that uh there are a bunch of prompts in there. They are deliberately bad. Um there's one line of research instructions, one line of writing instructions. Uh and I did that on purpose because it gives us lots to improve later. Um if you're coding along, now is the time to start playing with things. Feel free to change them. Add stuff like make no mistakes or I will tip you $100. Um allegedly those help. Uh what I want is everyone in the room to end up with a slightly different agent uh so that we get different experiences uh which will make comparing notes more interesting. So now if you've followed along and you've installed everything and everything is going fine uh you should be able to run it. You should run npm run agent dash uh Tesla and then growth outlook in quotes. Um, you can do it on Tesla, you can do it on some other company if you like. Uh, it will take a minute or two because it really does have to actually search the web and you're on conference Wi-Fi. Um, and the model will do a few rounds of reasoning. Um, what's happening here while that's running for you uh is the agent gets the research prompt. It decides that it needs to search uh which is a tool call. It reads the results uh decides whether it has enough results or whether it needs to search again. And that is the thing that makes it an agent. We haven't specified how many times it needs to search the web. We haven't specified what it needs to search the web for. The agent is making those decisions by itself. Uh so all of our agents are going to make slightly different decisions about those things. They're going to use slightly different search terms. Uh they're probably going to search a different number of times. Um, and then once it's done, the writing turn starts and it turns all of that into a report. So the path the agent takes is nondeterministic by by design. Um, both reports might be fine if you run it a if you run it twice. Um, or one might be great and one might be wrong and you can't but you can't predict that uh output from the input. Uh, which is why you need evals. Um, who's got an actual report yet? Anybody? &gt;&gt; Still running. [snorts] &gt;&gt; Okay, we've got time. Let me be brave. And actually try running it myself. One of the problems that we're going to see that the agent runs into is that we told it to write a report, but we didn't tell it where to write a report. And so it assumes that it should be uh writing the report to a file. There we go. So you can see mine. I need permission to write the financial report file. Would you like me to display the report here? This is completely unhelpful. The agent does not understand that it is running in a no permissions environment and that I wanted the report actually output to the command line. Uh and that is because my prompt is ambiguous. Um but sometimes it doesn't do that. Sometimes it does just figure it out and give you the report. Uh, so that is the nondeterminism that we're talking about. So let's see what Phoenix captured from all of this. Here is my Phoenix 101. There is my financial report. This is what a trace looks like. So you can see the financial report agent running and you can see the two invocations of the claude agent. One is the this is the research report. You can see tool searches inside of it to find out whether what it's got available to it. You can then see it finds that it's got a web search tool. So it conducts three different web searches. You can see the inputs and the outputs. Uh what the exact query is, what output it got from each tool call. Uh and then you can see uh that it messed up in this case. uh it tried to write it it wrote a report and then it tried to write it to a file path on my computer and said that it couldn't work. Um so uh the important thing here is that we didn't have to add any logging to our agent. The important thing here is that all of this showed up all of this very useful information about what's going on without us doing anything. We didn't say hey your tools need to be instrumented. We didn't say hey your web searches need to be instrumented. All of that just happens as part of the cloud agent SDK because it's already instrumented for us. Uh and you can click into any span in Phoenix and you can see an enormous amount of data about what's going on. Um uh and the reason that all of this happened, the reason that it's trying to write to disk and then failing is because we gave it that don't ask setting. We told it you're going to be running unattended. Uh don't ask me any questions. it ran without asking any questions and then it messed up. Um, but you wouldn't know that if you hadn't been able to look at the trace, right? You just would have got a mysterious output where it says something was wrong. The traces are where you can see that the tool call is failing. The traces are where you can see it's trying to do something that it's not been given permission to do. Um, and that is the kind of stuff that lives in a span. Uh, so the span kind tells you what type of step it is. So it's an agent tool, an agent, a tool call, an LLM and so on. Um, and in a tool call and a web search and things like that, you can see that our input is in fact JSON. Um, and that's going to make our first eval uh because it gives us some structured data. Um, you also get things like timing and token counts. Um, and uh, often your agent will record what it costs. Um, when we write eval in a bit, these are the fields that we're going to pull out and grade.</w:t>
        <w:br/>
        <w:br/>
        <w:t>So, uh, you've run one, you've won one, you've run one test so far. Uh, that is not enough data to draw any conclusions from. So what I want you to do now is run npm run batch uh which will run 15 queries in a row. Uh that will take a little while. So I'm going to talk while you're doing that. Um it runs five at a time. It takes three or four minutes optimistically on Wi-Fi. Um so start it now. [snorts] Um if it fails for whatever reason, don't worry about it. The seed project that you loaded earlier uh contains is called Phoenix 101 golden. Uh, and it has my 16 runs that I did earlier on reliable Wi-Fi on it. So, you can use those instead if you can't get your batch to run. Um, here are some examples of the queries. Uh, there are obvious ones like Apple, Nvidia, and Amazon. And then there are some edge cases that I put in there to make things fall over. Uh, so one asks it to compare Apple and Microsoft, which is harder than just company covering one company. Uh, one is about Rivian. uh which is not a public company. So there's much less data out there than it does about uh public companies. Um Coca-Cola is a very different type of company from a tech company. Uh and ZZQ isn't a real ticker at all. I just made it up. Um and that is to see what the agent does when it sees a ticker symbol that it doesn't recognize. Does it, you know, invent a company? Does it guess what company you mean or does it say what I'm hoping it says, which is that ticker doesn't exist? Um, one of them is uh about Tesla, but the focus is yo is it a buy right now? Uh, because that is how real people send queries to agents. They do it in slang. Uh, and they don't often specify exactly what it is that they wanted. Um, so these are all, you know, realish looking queries. Um, and what you have to do is, like I said, you have to write down what good means before you measure it. You can't say that your agent doesn't work if you haven't specified what working means. So, for our analyst, uh, what does a good report look like? Um, it should use real current data. It should probably be about the right company. It should stick to what it actually found. Uh, and for my purposes, I want it to tell us what we should do. I want it to say buy or hold or sell this stock. I don't just want it to give me analysis. Um, those sorts of requirements sound obvious once you've written them down, but before that, they could just be vague or different people on your team could have different ideas about what a good financial an analyst agent would do. &gt;&gt; [snorts] &gt;&gt; Uh so writing them down turns vague disappointment into specific things that you can test and we are going to turn every single one of those requirements into an eval today. Defining good is not solely uh an engineering job. If you are defining good for your product, you have to talk to the non-technical stakeholders in your organization because they are the domain experts who are going to know what good looks like. You as an engineer are going to have specific guesses about what uh guesses and biases uh about what makes uh a good agent and what makes good output and you are not always going to agree with the domain experts. So uh the customerf facing people need to be in the room when you define what your agent looks like. Uh it's also great uh if you don't have users that you can make some up. uh you can get an LLM to generate lots of test queries and vary them on purpose. So research Tesla's financial performance is one way to ask what's going on with Tesla stock is another and yo is Tesla by right now is a third. Um then you can get a human to look at the list because LLM generated queries they are a useful way of seeding your initial data. They are not perfect u mostly because they are relatively conservative. They don't go as far a field as human users tend to actually go. Human users are like, you know, tell me what's wrong with, you know, my child's health instead of asking you for a financial analyst and you your agent has to have something to do with that. Um, but synthetic data is a great way to get started once you've got started and you have real users with real traffic. Real traffic is uh the gold standard for testing an agent. you want to get it incorporated into your data set as fast as you possibly can. Um, one aside before we look at the data that I'm hope hoping is arriving in your laptops right now. Um, I walked through tracing by hand because you should understand what it's doing, but you can, like I said, you can also get your coding agent to do all of this. Um, Phoenix has a really good CLI. Uh, and if you run it setup command in your project, it will give your coding agent um, it will get your coding agent to add tracing to your app. uh and it will work until your your app uh has tracing installed and you don't have to figure out how to add the register command and all of that stuff. It will work in every language. Uh it's really neat. So step two is reading your data. Who has any data at this point? Show hands. One person. Anybody else? Oh yeah. Cool. All right. Several people. Fantastic. Uh you have to read your traces before you write a single eval. Um reading a dozen or more of them end to end. Uh what was the input? What was the output? Um what specifically is wrong? This sounds manual and old-fashioned, but it's an incredibly high value high value thing that you can do. Um, when you're building an agent, uh, you have to manually inspect what is going on so that you can find things that you the unknown unknowns that you weren't expecting. Uh, Anthropics team regularly sits down and reads eval transcripts by hand uh, and have built a bunch of tooling internally to make that easy to do. [snorts] Um, if you automate before you understand how your agent fails, you're going to end up measuring what's easy to measure instead of what actually matters. Um, so you should read traces and we're about to do that. But reading traces doesn't scale. Reading 16 traces yourself is absolutely fine. Uh, but 1600 traces uh is going to give you a bunch of really great data and it's also going to take a week out of your life. Um, but it turns out that coding agents are aces at reading traces. Uh, so you can point your coding agent at your traces and get them to look for things that are weird in your traces. Get them to code stuff up. [snorts] Uh, but they're not always going to find what you expected. So manual inspection as a sampling technique always a really great idea. So, um, if you are using if you're getting the, uh, agent to do stuff for you, you want to install the Phoenix plugin or the Phoenix skill depending on which coding agent you're use you use. It was the last step in the setup readme if you've still got that. Uh, so you may have it already. Um, for cloud code, we have a plugin which is two commands. Uh, there are also plugins for cursor and codeex. Uh, and for any other coding agent, there is a skill file. Um, the plug-in connects your coding agent to your Phoenix. Uh, and it already points at localhost 606, so there's nothing to configure. Um, and Phoenix itself will hand your agent a skill called the Phoenix error analysis skill with instructions on how to do error analysis properly. Um, it should take about 10 seconds to install. Uh, and I'm not going to hang around waiting for you to install it. Um, now open your coding agent and ask it to do the error analysis. Uh, if you've got it. Who's got who's got the skill installed from previously? Fantastic. I'm going to pick on you again. Can you have you asked your coding agent to do things? &gt;&gt; Okay, great. Um, the prompt is on the slide. Tell it where Phoenix is. Tell it to read the traces. Come up with categories of failures. uh count them up and write each category back onto its trace in Phoenix as an annotation. An annotation is just a human readable string of text attached to a trace. Uh they are a way of adding additional information to traces so that either yourself or your agent can figure out what was going on. Um your your plug-in is going to ask permission to use Phoenix's tools. So you should say yes. Uh when I ran it, it took about 9 minutes. Uh, so I'm not going to pick on you quite yet. Um, uh, also if it asks to write notes into the repo, uh, that's fine. Just let it write stuff to disk. Now, let's look at Phoenix again. Um, I'm going to very dangerously try and remember my syntax for search.</w:t>
        <w:br/>
        <w:br/>
        <w:t>Ha. Okay, so these are all of my runs uh that are the financial reports. Uh we can click into individual ones of them. Let's see if we can find the interesting ones. Uh ZZQ, what was my output for ZZQ? ZZZQ does not appear to be a valid or active financial ticker symbol. Hooray. The agent did the thing that we were expecting it to do. Um how about uh Coca-Cola? First, it starts with the apology. It's running in restricted mode and it cannot write files directly. We're going to have to fix that definitely. Uh then it comes to a conclusion. Coca-Cola represents a high quality, lowrisk dividend investment. Um KO is an excellent long-term income vehicle for riskaverse investors. This one's going to be fun. Show of hands. Who thinks that this is an actionable report? [laughter] Okay, I primed you already. Uh it does not say buy, sell, or hold. So it just says that it's a good investment. That doesn't say what you should do. Uh I'm going to make my standard of actionability for these reports that it should tell me whether I should buy, sell, or hold the stock. I'm not going to leave it to be ambiguous. Um a whole bunch of them do different things in this set. Uh you can see this one had the same problem. It tried to write to disk and it was and it was and it failed. Um, uh, the Rivian trace, I made a note that Rivian was interesting. There it is. Uh, it's full of emojis for some reason. Um, it opens by asking, "Would you like to Yes. Would you like to create the report file?" We saw that earlier when I ran it live. Uh, it's asking me to do things and it can't ask. I told it I told it it's not allowed to and it's asking to do things anyway. Um, all of these things are uh different ways of failing. Lots of these are failures. Lots of these are sort of okay. Um, but then uh there's Tesla. Tesla is particularly fascinating. Uh specifically the yo is Tesla a buy right now one.</w:t>
        <w:br/>
        <w:br/>
        <w:t>So in this one uh it says that the analyst consensus is a buy. Uh it says 50% say buy, 52.6% 6% say hold and 13.1% say sell, which adds up to 116% of analysts saying things. And it did not catch that its math was completely wrong. What it did was it did two different web searches. One where it found 50% of people saying something, another one where it found 13% of people saying something. It took those two web searches and it munched them together even though they were not from the same data set and it came up with 116%. But it confidently wrote down that 116% of analysts say something. This is exactly the kind of agentic failure that you see. Uh it is confidently wrong having done uh bad math. Um if you go into these web searches, you can see the specific places where it got the data and how it uh put those things together. Um so when you find a failure, you have to ask why it failed. the answer was wrong is a symptom. It's not a cause. Um with the traces you can see what the actual answer was. Did it get bad search results? That would be a retrieval failure. That is not what happened here. This each search result was fine. Uh did it have the right data but the wrong conclusion? Then that is a reasoning error. That is uh definitely what happened here. Right? It saw two different bits of data and it did not reason correctly about them. Um sometimes it will make numbers up completely. that is a hallucination. Uh and sometimes it will answer a question that isn't the question you asked. So a scope problem. Each cause has a different fix. Uh but if you don't know the cause, you don't know the fix. Which is why reading traces is useful. Um there's a really great way to do this which is let's switch back to slides. Uh you should write notes first and categories second. So look through all of your traces and just write down in human language what you see happening. So this is bad because it does this. This is good because it does that. Uh that is called open coding. Uh another term borrowed from ML. You're just saying uh what you saw. Once you've done that uh you can then do what is called axial coding where you look through all of the notes you've written to yourself and you group them into categories. It is very very tempting as an engineer to g try and guess in advance what the categories are going to be and come up with categories and just put things in categories from the get-go uh because that is less work but you will do worse at it because you will not know in advance what your failure nodes are going to be. Uh so the categories you're going to pick are going to be either too narrow or too broad or just not what not the kind of stuff that actually went wrong. [snorts] Um, while we're talking about this, I talked about how you stack up uh um Kod valves and LLM judgy valves and human evals. Uh this is uh a model barred from the security world called the Swiss cheese model. Um every layer of defense that you have is going to have holes in it. your your every eval you have is going to have a blind spot. What you want to do is uh stack as many eval as you can on top of each other such that it is very hard for an error to get all the way through all of them. Um because they've all got holes but the holes are not in the same place. So if you can uh if you have enough evals, if you have enough different types of check going on, they will stack up on top of each other and be much more reliable. Um so code evals can catch formatting problems, but they will miss problems with meaning. LM judges will catch reasoning gaps, but they will miss some subtle hallucinations. Humans will often catch the subtle stuff, but they can't look at every single trace. So no single method uh is going to catch everything. Um, so today we're building several small evals, not one giant super eval, which is also another failure mode. When people first get into evals, they're like, I'm going to think of every possible thing that can go wrong and I'm going to cram it into one big LLM as a judge, and it's going to find everything. And that is uh a very unreliable and very complicated way of not solving the problem. So, whoops. Uh</w:t>
        <w:br/>
        <w:br/>
        <w:t>so the agent may call uh the agent is going to do a whole bunch of stuff. This is what the agent output looks like. I showed you already in Phoenix. Um we've I've already showed you uh the various things that uh it came up with. Um, in this case, uh, my coding agent looked through all of my traces for me. It came up with, uh, both, uh, open coding and aial coding, uh, and it came up with a category, uh, called harness leakage. Uh, harness leakage is what it decided to call that thing where it's constantly asking us to give it permission to do things that it doesn't have permission to do. Um, so, uh, that's a ton of that's a ton of times for that specific thing to happen. [snorts] Um, there are also a bunch it also found a bunch of other things. It found hallucination. It found uh, reasoning errors like the Tesla one where it had too many it added up percentages. Um if you're doing if you've run this data yourself and you've come up with your coding agent has uh produced its own analysis, you're going to get a different analysis and a different set of uh labels. Uh because all of our agents are different. Who has got their coding agent to complete an analysis yet? Anybody still running? &gt;&gt; All right. Well, we'll keep going. Hopefully, you'll get some, but if not, you can just use my seed data. Uh once you've got data, you can count the categories. The most common failure is going to be where you look first, but the most common failure is not necessarily the first thing that you're going to fix. What you want to do is address uh frequency and severity. So if uh you know 40% of the time it hallucinates, that's a problem. If 1% of the time it gives your user instructions on how to build a bomb, you fix that immediately even though it happens only 1% of the time because that's absolutely not what a financial analyst is supposed to be doing. Uh so you multiply frequency by severity to get your priority. All right, so hopefully your agents will catch up to where we are, but I'm going to keep going. Step three is Kodi valves. Kodi valves are the simple ones. There's no model, there's no API call, there's just TypeScript. Uh the simplest useful eval that I could think of was does the report actually mention the stock that we asked about. Our agent is supposed to analyze a specific company. If it's doing that, it should mention the ticker symbol of the company that it is analyzing. Uh if I ask about Tesla and it writes about Microsoft, which is a thing that it really did on at least one occasion, um that is a completely useless report. So either the ticker report, the ticker is in the report or it isn't. and using an LLM to check that would be complete overkill. Uh so to run that check, the first thing that we need to do do is get our data out of Phoenix so that we can run the analysis. This is how that is done. Um we ask for spans for our project and parent ID null means that only spans that have no parent. Um so those are the top level spans. So the ones that I was showing you in my traces. Um, the repo runs this in a little helper called get agent runs, which hands back each run span ID, its input, and its output, plus the research turns output, uh, which we're going to need later. Uh, and then this is the ticker check. Um, create evaluator comes from the Phoenix evals package. You can just give it an ordinary function. You don't have to build an evaluator function yourself. Uh, all you have to do is tell it that this is a code eval so that no LLM is involved. The function gets the input and the output. It uh splits out the tickers we asked about. Uh it checks that each one appears in the report. Uh and it returns a label and a score. And if something's missing, it also it also says which ticker. So the failure explains itself. Um the structured inputs that I talked about earlier, how we the input being sent uh to our tool was JSON, that is helping us out here because it's making it really easy to write this Kodi val because it's already JSON. So we already know uh which thing is the ticker and which thing is the uh description of the uh report that it should be writing. [snorts] Um so if you can get uh your inputs to be structured data that's going to make your evals really easy to work with. But if not you're going to have to get another LLM involved to read your input figure out what the input was and then pass it to your eval. Uh then we run it and we log the results back to Phoenix. So the script runs the evaluator on every agent run and then it calls log span annotations which attaches each result to its span. Um that's going to be the same pattern for every single eval we run today. You get the runs uh you evaluate them and then you log the results back to Phoenix. Uh so uh the command here is npm run eval code. Let me see if I can get that to work.</w:t>
        <w:br/>
        <w:br/>
        <w:t>All right, it worked and it ran almost instantly because it's Kod valves. They don't have to wait for an LLM to do anything. They just go [snorts] uh and it has reported 15 fastes and two failures. One is Tesla is missing Tesla and one is Amazon is missing Amazon. Uh so uh this is the dumbest possible check that we could have made. Did the LLM actually write a report about the thing that we asked it about? Write a report about and it has already found some errors. It has found cases uh where it wrote about the wrong thing. I know for instance that the am the problem with Amazon is uh that it asked it about AWS profitability and the agent got focused on AWS and wrote a report that was only about AWS and what AWS was doing uh and not about what Amazon, you know, the shopping company does. Um so this is a test worth doing and it cost you absolutely nothing to run. So Kod valves aren't toys. So, did the output parses JSON? Is it under the length limit? Does it avoid phrases you never want to see like as an AI language model? Um, and it doesn't have to be a string check. Kodval just means that the grading is deterministic. So, uh, your Kodval can be querying your database to make sure that the state is correct. It can make sure that the tool calls did what the tool calls were supposed to do. uh it can call an API and double check that the stock price uh that the agent thinks is happening is really the stock price. Um anything that gives the same answer for the same input every time can become a Kodi val. So your Kodi valves can be quite advanced. Um but one thing you should be wary of is grading the outcome and not the path. Uh there's a tempting mistake here um to check that the agent took particular steps. Did it call the search tool first and then this other tool? Uh, Anthropic advises that this is too rigid an approach. Uh, like we saw earlier, the agent can be creative. It can do things in an unexpected way. You don't want to assume that it's always going to do exactly what you would have done. Uh, so you don't want to grade the path that it took. You want to grade whether or not the outcome was good. um our ticket check doesn't care how care how the agent found its data right it just cares that the right company is in the report and that is the right level for a lot of evals we will talk later about trajectory level evals where we do actually want to grade the path but that is a very different uh kettle of fish so that brings us to step four the LLM as a judge uh and we're going to start with Phoenix's builtin evals Um code can't check whether code can check whether the ticker is in the report but it can't tell you if the analysis is any good. Uh are the numbers accurate? Is the report report complete? Is the recommendation well reasoned? These are questions about the meaning of the report not the textual content of the report. And for those you need uh something that has judgment. Uh an LLM judge has three parts. It has a judge model which is the LM that is doing the judging. Uh it has a rubric which is the prompt that tells it what good looks like. And then it has the data which is the examples that it's grading. Phoenix keeps those three separate so you can mix and match. You can try the same rules with different models. You can try the same judge with different rules. Uh the good news for you is that Phoenix ships a bunch of built-in evals. So you don't always have to write your own evals, at least not right off the bat. Uh there's correctness which checks if the answer is accurate. Uh there's faithfulness which checks if it sticks to the source material. Uh we're going to see the difference between those two in a second. Uh there's completeness, hallucination, refusal, PII, and toxicity. Lots of things that lots of agents need to check are built in. Uh and for agents, there are evals for tool use. Did it pick the right tool? Did it pass the right arguments? Um did it do something sensible with with the result? Uh these eval are not magical. They are just uh prompts that we've already written and battle tested and made sure work for you. Uh so let's find the judge model. Um uh Phoenix evals in Typescript uh use the Versel AI SDK to talk to models. So any model that the AI SDK supports can be a judge. Uh in this case I'm using Claude Sonnet 5.5. Um, the agent runs on Haiku. Like I said, it's cheap and fast. Our judge is running on Sonnet because you want your judge to be more capable than the agent itself was. So, give it Sonnet or give it Opus. Uh, or give it uh even better um give it a model from uh a different provider entirely. If you've got an OpenAI key, get OpenAI to judge the work of Claude. Uh because Claude has what is known as uh same model bias. So Claude tends to like the output of other versions of Claude uh more than it does the output of uh of OpenAI or some other provider. Um the last line here uh in case you're wondering is suppressing tracing on the judge because we turned on tracing across the board. The judge is itself a copy of Claude. Uh so by default and in fact in my test data you will see that I forgot to turn on uh uh telemetry suppression. So my traces are full of the the judge running itself and and seeing all of the traces from the judge which you don't need. Um so every evaluator in this repo gets it gets this telemetry setting uh so that the judge stays out of uh our agent. Um let's start with correctness. Uh which is the obvious first choice. Is the uh is this report correct? Um that is one import and one line of setup. You don't have to do anything. You just say hey I'm running the correctness evaluator. Run it on my stuff and let's see how it goes. Uh then you call evaluate and you get back a label, a score, and an explanation. And the script runs it on every agent run and logs the results back to Phoenix. Uh the same way we did the ticker check. Uh, I should be able to run that as well.</w:t>
        <w:br/>
        <w:br/>
        <w:t>That's going to take a little while because it has to actually do some LLM stuff. Uh, if it works, it works. If it doesn't, I have stuff already built in. So you can see uh in my annotations column you can see the results of various evaluations I've already run. In this case it's showing you the uh actionability one but you can see uh correctness, faithfulness, human actionable uh and mention sticker. We're going to talk about what all of those are. But first you're going to see correctness. Uh correctness on all of these is zero. Uh, all 16 reports have been judged as incorrect. And the reason that they've been judged as incorrect is because Claude judges correctness by what it knows. That's the only thing that it has available to it. And Claude's knowledge cut off uh at the moment is in something like January. So uh my agent is talking about stock prices in October and Claude is freaking out and going, "You're talking about stuff that's in the future. That's obviously a hallucination. This report cannot possibly possibly correct. So our built-in check for correctness fails every single report for that reason. Um which is not terribly useful. Um so the eval is half wrong and half right. Seven of in my data, seven of the 16 explanations complain that the judge can't verify fresh data. Uh which is the eval definitely being wrong. Um, but lots of them also point out something real. Things like the numbers don't add up or dates that contradict each other. Um, so a score of zero is telling us nothing here. It's telling us across the board that this that this eval is probably not the right choice of eval. Um, what we want is a question that the judge uh can actually answer. So uh oh, I told you that already. All right. uh what we're going to use instead is faithfulness. Faithfulness is asking a much better question. It's saying given the data that you had, did your did your report make sense? Did is the answer based in the data that we were given? This works much better because it can work with data this exactly the same data that the agent was given and see if it gets a report that makes sense. Uh so that's a question the judge can actually answer. Uh and the context is already in the trace. Every web search is its own span like we saw. Um, every research turns output is the agent's own notes on what it found. So my first version, my first eval uh only gave the judge uh the research notes and then I read the explanations and the judge was flagging numbers as made up uh because my version of the eval hadn't told it that oh I I searched the web and actually found this data. Uh so uh in the version you see we've given it the full context. um our get agent runs helper is going to pull both uh the raw search results and the notes so that it can see uh what the research agent found and how it found that data. Uh so like I said faithfulness takes three things. It takes the input which is what the user asked. It takes the output which is the report and it takes the context which is the search results and the notes that I was just talking about. [snorts] Uh and you run it using the same pattern as before. You create the evaluator, you evaluate every run, you log the results. Um, like I said, it's slower than correctness uh because the judge is reading every search. Uh, who has got any results out of their uh eval so far? Again, you've got a faster Wi-Fi connection than everybody else. Anybody else? Cool. Um, so let's look in Phoenix at my faithfulness reports. Um, I got a lot of zeros on faithfulness, but not all of them. Um, let's read the Microsoft explanation. That was the one that I read that was most interesting. Uh, as you can see, next to each one, you get the explanation. Um, so in this one, the response adds several claims that the context does not support. Azure is the number two cloud provider. The backlog gives three years of visibility and there are implied FY202 targets. Uh, it is telling me what it doesn't like about uh this thing. It does it's telling me why it thinks this thing is unfaithful. Um, it's complaining that uh some of the 2027 targets are fabricated because they're not in any search results. Uh, the Nvidia one is also interesting if I can find that one. Right. In this one, it says the response conflates two different data points. This is a reasoning error that the agent that the judge has uh accurately found. Um it says the context information this is fabricated. These are much more useful results. We've got uh 14 out of 16 uh reports marked as unfaithful here, but the explanations are way more useful. Uh and it's actually doing the thing that we wanted it to do. Um so for agents, you can also grade the tool calls. Uh so we saw the web search spans inside each trace. Phoenix has built-in evals for all of those as well. Tool selection asks did the agent pick the right tool uh or search when it didn't need to. Tool invocation asks did it pass sensible arguments to those tools like a search query that's actually about the company. And tool response handling asks did it do something sensible uh with the result of that call. Uh these are the decisions that can make a break make or break an agent. Um, and they all happen before the report actually gets read. Uh, and we already know our agent makes strange tool choices sometimes, like it tries to save the report to a file. Uh, so we can see if our built-in eval catches that. Uh, I'm not going to run this one, but you can run that one. Um, tool selection takes three things. What the agent was asked, which tools it could have used, and which ones it picked. Uh and the script goes through every agent turn and every trace research and writing separately and collects the tool spans underneath each one. Um the trace records which tools the agent called but not which ones it could have called. So we have to write that list ourselves uh in tool selection.ts. Uh then it is uh the same pattern as every other run. Uh so npm run eval tools uh and then you're done. Uh that one should take about 15 seconds. So, let's look in Phoenix at tool selection.</w:t>
        <w:br/>
        <w:br/>
        <w:t>Tool selection. It's helping me out. All right. So, these are ones where it has decided that my tool selection was incorrect for whatever reason. Uh, the user asked for a concise report based on prior research. Writing it to a file with write is plausible and appropriate since write exists and is safe. Uh, however, the LLM made a second redundant bash call. Awesome. Uh, yeah, it sure did. Um, the judge failed six that tried twice. It passed seven. Six of the seven that tried once. Uh uh overall 13 of my 16 writing turns tried to save a file. Um and only one of these explanations said that the user never asked for a file to be saved. So uh is this judge incorrect? Is the judge uh accurately judging that the tool call was correct? Um, our writing prompt said, "Write a concise financial report based on your research above." Our prompt is genuinely ambiguous here. We said, "Write, we didn't say where to write it to. We didn't say what to write it for. Uh, we didn't say who the audience was going to be." So, the tool selection knows that and is looking at the input and is going, "Well, it seems a reasonable thing for the agent to try and write to disk here." Uh so again what you're telling the agent to do and what you're telling the eval to do interact with each other. Uh you can't necessarily trust that the tool call invocation is going to be right because in this case the tool call is citing the tool call eval is siding with the agent. It's like no the the agent is right. The agent gave us instructions uh the agent received instructions and did its best is basically the eval's position. Uh, eval results live in the trace as well. Um, so if you're looking at the traces in Phoenix, uh, you can see them here attached to which trace they got, which span in the trace they got attached to. So you see actionability and correctness got attached to the root. Uh, whereas tool selection is getting attached to the specific uh, turn that made that tool call. Um, you can filter your traces by any eval. Uh, you can sort by score to find your worst runs. You can click straight from a failing score into the step that caused it. Uh, from score to from score to cause in one click. Uh, so all of that is the built-in eval. Um, and the lesson here is that choosing the right eval beats tuning it. Choosing correctness was entirely the wrong eval. It didn't tell us anything. It just told us a bunch of stuff was wrong. tool selection did tell us something uh and faithfulness told us quite a lot. Um so checking the right eval beats tuning it uh and knowing which question you're actually asking is really the core of getting this right which brings us to step five which is writing your own judge. This is where the eval get specific to your application. Uh, and again, this is when people are thinking about evals, this is what most people are thinking about, but I wanted to make sure that you got the basics in first. You don't have to jump straight to writing a custom rubric. You can write code evals to get a bunch of stuff out of the way. You can write uh you can use built-in eval to do a bunch of obvious stuff without having to invent your own tool calling correctness uh uh evaluator. Um, what I wanted my report to do was give me a buy, sell, or hold recommendation. There is no built-in eval that checks for that because that would be a very specific thing indeed. So, we're going to write our own. Uh, every eval prompt I've seen that works well has five different parts and we're going to go through them one at a time. The first part is you give the judge a role and context. Uh, a thing you'll see all the time is you are an expert blah blah blah blah blah. That does actually work. That's why everybody puts it in there. Like it helps a little bit to tell the to tell the agent what it is. Uh, telling it it's an expert as opposed to just telling it that it is running up something else also seems to make a difference when they do sideby-side comparisons. Um, it's just one of the weird things about LLMs. You need to tell it it's really smart and it gets like confident and tries. Um uh but what really matters is the context. Um this is a financial report. Uh we are expecting a report that that analyzes financial data and tells us real things. Um and specifically what we care about is whether or not you could act on it. So uh that gives us the explicit criteria that we include in our rubric. Um so this is where a lot of people don't put in enough effort. So don't write a good response is helpful and accurate because uh a judge doesn't know what helpful and it doesn't know what accurate means in this context. Um a judge can't make a yes or no decision from that. Write down exactly what makes a report actionable. Uh so it makes a specific recommendation. It names concrete risks and it looks forward not just back. Those are things that a judge can look at and actually check. Uh, and note that we're not just making up these things blind. Um, your criteria come from your error analysis. Uh, only summarizes data with no interpretation is a problem that we saw when we were reading our traces. We are putting that in there because it's a problem that we are trying to avoid. Um, that is the whole point of reading the data first. Specific criteria give you consistent judgments and you get specific criteria by knowing in advance what the data is going to look like because you read it yourself. Part three of a good rubric is to mark the data clearly. Wrap each piece of data in its own XML tag. Claude was trained on billions and billions of XML tags and it's really good at working with them. Um, if you look into the code at our own rubrics, that's what we're doing. uh our own prompts [snorts] uh wrap everything in XML tags. Um and the double curly braces are template variables that Phoenix fills in uh with each span's input and outputs. Uh the reason you do this is because you want clear boundaries between what is the input, what is the output, and what is your instructions. Uh this helps against prompt injection, but it also helps uh the agent just getting confused. uh in particular it helps you get con uh if you include examples which we're going to see mark the example as an example and not the data otherwise it will get very confused about that um I love to include labeled examples but it is in fact a controversial proc uh a controversial practice uh in the eval world um criteria tell the judge what you mean in the abstract but examples show it exactly what you mean as a human, I find it much easier to do something when somebody has shown me an example of how it's supposed to work than if they've just given me a list of instructions of how to work. Uh, and, uh, a lot of LLMs feel that way as well, apparently. Um, so when you test your rubric, uh, which we're going to do in the next step, uh, test it with examples and without examples and see which one does better. Uh, because sometimes, uh, examples are going to help it do a better job. And sometimes, uh, an example will make it overfit. It will look at your examples and say, well, it doesn't look exactly like my example. Or it will try and make every output look like your output example. Uh, which is less helpful. Um, I ran exactly that test on mine. Uh, so in the rubric that I used, um, this was fascinating in a really nerdy way, which is why I included it. Uh, I threw out my examples and with the examples, the judge agreed with me, uh, 15, 15, and 15 times out of 16 in three different runs. Uh, and if I threw out the examples, it agreed with me 16 times twice, all 16 examples, and 15 times once. Uh and so I was like I was very curious as to how throwing out the examples made it better. Uh and the specific problem that it was having is that in one of the reports it did not include um uh it did not include a list of risks. So as a human I read the report and it was like Microsoft is a buy and it didn't include any risks and I was like that's fine. It's still actionable. It included a buy. Uh so I marked it as uh an actionable report. Uh but my examples said you must include risks. And so the agent uh the LLM judge was looking at the rules and and looking at the examples and saying there must be risks in here. So this is not actionable because there's no risks. So that's genuinely an open question as to whether or not my human judgment was better or worse than the judges. The judge was being very strict and I was being loosey goosey when I as a human gave myself golden data. &gt;&gt; Sorry, can I ask a question? &gt;&gt; Sure. &gt;&gt; So what's your hypothesis then as to without the examples it agreed with you so it saw that Microsoft as being actionable? &gt;&gt; Yeah. &gt;&gt; Is that is that your hypothesis then that like simply because you didn't say risk was a necessary element it felt that that was a good actionable? I mean, it's not a hypothesis like the LLM judge comes with an explanation. So, it says &gt;&gt; So, it said that that was actionable, &gt;&gt; right? &gt;&gt; Yeah. So, like I said, in this case, it's genuinely unclear whether or not I was doing the right thing or the judge was doing the right thing. The judge decided to interpret the the rubric very strictly and I when I was marking these things as human actionable or not, uh was not being as strict. Um, here's an example of an actionable one. Uh, it has specific numbers. It has revenue growth. Uh, it has valuation compared to its sector. It names a concrete risk. And it ends with a recommendation you could actually follow, including when you'd change your mind. Um, and this is what a not actionable one looks like. It isn't wrong. Everything in it is is true. It's just not very useless. Investors should consider various faction uh factors is not a recommendation. Um, now that the judge has seen both, the hope is that it's more consistent on reports that fall somewhere in between. Uh, and whether it actually is, you find out by testing. Uh, part five of putting together a rubric is you constrain the answer. You ask it for things that are actionable or not actionable. A thing you used to have to do is you used to have to say output a string and the string must be the word actionable or not actionable. Uh, you don't have to do that anymore. what uh modern evaluators use tool calls uh to put their output. So those uh the choices available for that tool call are defined in the tool call and not in your rubric. Uh which makes them a lot more reliable. So now it is your turn to write the rubric. Uh open evalactionability.ts. Uh it has my rubric in it with all five parts. Um and you can make it yours. You can change the criteria. You can change the examples. Uh what would make you act on one of these reports? What did you see in your own traces? Write that down and that should become your rubric. Um it will take three or four minutes to run. Who has managed to stay up with me so far? Like who is at this point? Excellent. I have multiple hands. Uh like I said, the last time I did this workshop, everyone was completely lost because the 200 megabyte repo. So the fact that anyone's got it this is just great for me. Um this is how you wire it up. You create a classification evaluator which does all the plumbing. Uh you give it a name, you give it the model. Uh you give it your template. Uh and like I said uh out of band you give it its out its options. So you give it its choices which are actionable with a score of one and not actionable with a score of zero. Um, so let's look at actionability in Phoenix. [snorts]</w:t>
        <w:br/>
        <w:br/>
        <w:t>It's so cold in here that my fingers have gone all numb and I can't type properly. Okay.</w:t>
        <w:br/>
        <w:br/>
        <w:t>So, the report analyzes JPM's rate exposure and loan growth uh and a forward-looking output, but makes no buy, hold, sell recommendations. Fantastic. It's doing exactly what it's supposed to do. Uh it is complaining about uh the lack of recommendation of concrete recommendations. Um</w:t>
        <w:br/>
        <w:br/>
        <w:t>before we look at all of these recommendations, we should look at the split in the recommendations. Uh in my data, five of 16 reports were actionable and 11 were counted as not actionable. Uh and that is one of the most useful types of evals you can get. An eval where everything is perfect is not particularly helpful. An EVA where everything is wrong is also equally unhelpful. An EVA where you've got an even split that is a hill that you can climb. You've suddenly got uh some you've got a def a set of examples where things are actually working, a set of things where uh stuff isn't working and you can start figuring out the differences between them. Um so if you click through these traces, I'm not going to bother clicking through all these traces. In Rivian it says it never makes a buy, hold, sell recommendation or any equivalent next step. For Nvidia, it said the closing investment thesis risk level is moderate, is vague rating, not guidance. And uh for Meta, the verdict is the is only that the position is solid. So this is the same problem over and over. It is refusing to give concrete buy, sell, hold recommendations. Um, if we uh we can open the Phoenix prompt template. I'm not going to do it now. Um, but uh there's one more rule for rubrics, which is that you should treat eval prompts as code. Your eval prompts going into your into your custom eval are extremely sensitive to small changes in wording. Um, so, uh, one example of that I ran into while making this was, uh, I told you that you should put XML tags around stuff. I forgot to put XML tags around my examples to begin with. Uh, and with my examples as plain text, uh, I got a string of not actionable stuff, uh, because it was getting confused about what the data was and what my examples were. And when I wrapped them in XML tags, everything suddenly became actionable because it could tell what I was talking about. Um, this is there was no other change. I'd given it the same data, the same instructions, the same input and the same output every time. Uh, it just got less confused in the evaluator as to what was happening. Uh, so you have to treat your evals as code. You should version them, you should check them, and you should test them. Um, as I mentioned earlier, uh, there is a trap to fall into with evaluators, which is to try and write write one evaluator that does everything for you. It is called the god evaluator because it is such a a common pattern. Uh, you try and get it to check accuracy, tone, completeness, formatting, policy all in a single prompt. Uh, and it is a nightmare because if it fails, what thing failed? Was it inaccurate? Was the the tone wrong? Was the faithfulness wrong? which of the many many many things that you've told this god evaluator to evaluate is it actually wrong and you try and solve that by giving it 15 labels that it can spit out uh and the whole thing becomes very hard to track. Uh the best practice is to split this up split your evaluators into as many dimensions as you are testing. So one for faithfulness, one for correctness, one for actionability. Um, and you should also know which one of your evals is a guardrail and which one is a north star. So, a guardrail is something that should block the release. So, if the agent is making up a stock price, that should halt shipping. Uh, but north stars are things that you're aiming for. So, suggests other stocks worth a look would be nice to have. That would be a good thing to include. Your eval can look for that, but it doesn't have to gate shipping on that. Which brings us to step six, which is testing your tests. We've built a judge and it says that some of our reports aren't actionable. Uh but can we trust the judge? How do we know that the judge is right? Uh the trick to remember is that your judge is a classifier in the classic ML sense. Uh it is looking at a report and it is predicting a label as actionable or not actionable. Predictions uh can be right or wrong. So like any classifier, you measure it by comparing its predictions with the truth. Uh, and here the truth is what a human expert would say. You get to judge uh you get to mark the judge's homework. Uh, in this case, the human expert is going to be me. I'm going to be deciding whether or not stocks are buy, sell, or hold. Uh, not necessarily the expert that you want. Uh, but we're doing our best. It's just a demo. Um, how you do this is very simple. You open up a trace. uh you click the little pencil button and you can add annotations. So I have created an annotation in advance called human actionable uh and I can set it to actionable or not actionable and I can very quickly uh click through all of my traces and set that on each one which I've done in advance. Uh this is where you would get uh a domain expert involved. You would throw them at Phoenix. You'd say here are 10 traces, here are 20 traces. there's 50 traces. Go through and read the output and give me give me your golden data set about whether or not these things are good. Um, [snorts] I sat down and labeled all 16 of my reports properly against the same criteria that I gave the judge. Uh, and those are sitting in your seed project so that you don't have to do that because that would take you a long time. Um, what you're building when you do this, like I said, is called a golden data set. Uh it's examples where to the best of human knowledge you know that the answers are right. Um it is a lot of work so you should make that work count. So you should give yourself the same specific criteria that you gave the judge. That was the error that we were talking about earlier. Uh where I was not exactly reading the rules that I had put into my eval criteria. Right? I was disobeying one of my own rules. my rule said uh must include risks and I said that this report is fine even though it doesn't include risks. Uh and as a result me and the judge disagreed and I feel like the judge was actually more correct than I was. It was being stricter. Um so uh your enemy here is fatigue. Uh if you give yourself a hundred traces to judge by trace 50, you're going to be really bored of judging traces and you're going to get lazier about it. Uh so it is better to have 50 really well-labeled uh examples than a hundred where you were just clicking through and saying ah this looks fine. Uh the the higher the quality the data in your golden data set uh the more reliable everything is going to be. Um and one of the best things that you can do is that uh is continuously add to your golden data set. when you see a tricky example, when you see something strange happen in production, figure out what the answer should have been and put it into your golden data set. Uh, a few good rules for human go for a good golden data set is that you should write test tasks a human could pass. Uh, if your agent fails a task every single time, that is almost always going to be a broken task, not a broken agent. Um, and for each task, you should have an answer that you know is good, which proves the task can be done. Uh, you should also test in both directions. If you only check, for instance, that the agent searches the web when it's supposed to search the web, you're going to accidentally train your agent to search the web every single time, all the time, even when it doesn't need to. Uh, and here's a rule from machine learning that applies to judges as well. Don't tune on your test set. Uh, split your labels into two groups. One that you use to tune your evals and one that you use to test that they are working. Uh when you only have 16 answers in your golden data set, that makes it your test set very small. Uh because the rule is usually 75% in the tuning set, 25% in the test set. So there's only four in our test set. Uh but if you were up to 100, that would be fine. Um Phoenix data sets have splits built in. So this is very easy to do. Uh see what that looks like. uh so first it builds the golden data set with splits. It finds every report with a human label. Uh uh and each one becomes an example in a Phoenix data set. The input is the report. The expected output is the human's label. We sort them by span ID. Then every fourth example goes into the test split and the rest go into dev. Uh sorting first means that a report always lands in the same split however many times you run this. Uh, and span [snorts] ID links each example back to the trace it came from. Uh, so you can always click through to the original run. Then we run the judge against the humans. This is an experiment which is something that we're going to dig into in a little bit. Um, but for now uh an experiment takes a data set. It takes a task task to run on every example uh and evaluators to score the results. The task here is our judge and the evaluator is a tiny Kodi val which checks whether the judge's label matches the humans. Uh notice that we only run it in the devs split. Uh you can run this yourself by running npm run meta. [sighs] Let's see if we can get it to go.</w:t>
        <w:br/>
        <w:br/>
        <w:t>It's going to run an LM. So, uh, I'm going to assume that it does the same thing that it did last night. Um, the script should print a little table at the end. Uh, and on my 12 dev reports, the judge and I made the same call every time, which is great, but it's also only 12 reports. Uh, so read that as, you know, no sign of a problem yet. you're going to want a larger test set when you're running this in production. Um, cool. It actually completed it. Uh, the more interesting part is the two ports that I the two reports that I found hardest to label. Um, so in my Phoenix data, uh, there's Coca-Cola and there's Microsoft.</w:t>
        <w:br/>
        <w:br/>
        <w:t>Um the the first one is Coca-Cola. The Coca-Cola is the one that flipped uh when I changed from the XML tags to the uh from not having XML tags to having XML tags. Uh this is where when it got the examples it got better. Um borderline for me turns out to be uh borderline as well. the it the report calls KO ideal for conservative income oriented pol uh portfolios uh which sounds like a recommendation. So as a human I went back and forth on whether or not I should count that as a recommendation. Ultimately I decided it did not uh but the judge also goes back and forth on whether or not that counts as enough of a recommendation. Um and the second one was Microsoft uh which I'm not going to bother to click into which is the other way around. The report says buy with reasons uh and a time horizon. Uh and it never mentions a single risk. This is the one that I was talking about earlier. Uh my rubric lists name concrete risks as a criterion. Uh and I decided that was fine and the judge decided that that was not fine. It said it was weak on risks. There is no risk section. It clears the bar for actionability but though not by much. So, the judge looking at this stuff came up with exactly my human judgment on whether or not this was an actionable report, including the ambiguity. Um, and that ambiguity is still in our rubric because we haven't changed it yet. Uh, so it's very tempting to fix it. So, I tried I added one sentence uh which was a report is actionable only if it meets all four criteria because previously that was ambiguous. I said a report should include all of these things. I didn't say that it must. Uh so you can change the you can change the rubric and be more specific and say yes this absolutely must contain all these four criteria. Uh and on dev uh that broke Microsoft my 12 out of 12 agreement became 11 out of 12 agreement. Um and uh it also in the test split it broke Apple uh because Apple didn't have enough uh a big enough risk section as far as the agent was the judge was concerned. Um what that tells you is that I could change my rubric and make my eval worse. Uh I can make my eval less helpful. I can make my EVA less like what a human would do. Uh even though I'm trying to be specific. Um the script also prints precision and recall. Uh precision these are very important things again borrowed from the ML land or rather from stats land. Um precision asks when the judge says not actionable how often is it correct? And recall asks of all the reports that aren't actionable how many did the judge catch? Those two sound very similar but measure different things. Um, in most cases, you're going to want to prioritize recall because what recall gives you is it catches everything, but it gives you high recall catches everything, but it will give you uh false alarms. A false alarm costs you a minute or two when you look at a report that turns out to be fine. Uh, but a missed failure uh would give you a bad report that reaches a customer. Um, so you have to trade one for the other. If recall goes up uh um then uh precision will go down and vice versa. So for your application you have to decide whether being accurate uh as in throwing away some things that were actually correct uh but but uh you decided they weren't is better or worse than getting false alarms where you say something is important and it turns out not to be. Um judges also have biases. Uh I mentioned one of them already. Um one is position bias. Given two options, they tend to prefer depending on the model either which one comes first or which one comes last. It depends which way the model around which way around the model was changed. Uh but you should swap your options so that it's not always looking at those uh things in the same order. Um they have length bias. Uh, judges prefer long answers and they also have a confidence bias. Judges prefer answers that sound fluent and confident. Um, and the one that I mentioned already is self-preference. A model judging its own output tends to rate it higher. Uh, which is why we judged Haiku with sonnet. Uh, and ideally you judge haiku with something from open AAI. Um, but before you get too worried about how much you can trust a judge, it's worth noting that human judges also disagree with each other a lot of the time. Um, if you give two experts the same outputs in the same rubric and measured how often they agree, uh, there is a standard score for that called Cohen's Kappa, uh, and for this kind of task, it's often as low as 02 or.3. Uh, which is to say they agree with each other not very much more often than just random chance. Um [snorts] so the bar for your human judgment is h for the bar for your judge is human performance and h human performance uh is not actually that good when you compare humans to each other. So having a judge that disagree you don't do not need a judge that agrees with you 100% of the time. Uh your judge is never going to agree with you 100% of the time. What you want is a judge that does better than another human doing the judge would be. uh because your judge can run across thousands of examples and help itself out that way. Um one last principle on judges uh is that failures should seem fair. When something fails, it should be obvious what the agent did wrong. If you look at the failure and go, "Well, actually that looks fine to me," then the problem is probably your eval. Um there's a famous example of this uh when Claude Opus 4.5 first scored 42% on a benchmark called Corebench uh which tests whether agents can reproduce scientific papers. Uh anthropic were upset about that low score. Uh so a researcher ran the actual transcripts and found uh that uh Claude was just being uh right in a different way. Uh it the test expected uh six digits of precision and Claude gave the right answer to two digits of four digits of precision rather. Um and the test said that was wrong. There were ambiguous task descriptions. Some of the tasks couldn't be reproduced at all. Uh so Anthropic went through and they fixed all of the tests and they said these tests could be better. Uh and magically they got 95% on the eval. Um this happens all the time. SWEBench and all of the other uh benchmarks that you see are constantly being re-evaluated and manually tweaked and uh that is why you see version two, version three, version four of of uh the famous benchmarks uh because people are constantly finding that the benchmarks are not actually as good as they could be and your evals are going to end up with the same problem. Uh so you need to be constantly re-evaluating your test set. Uh which brings us to step seven which is uh experiments. We've got evals that we trust. Now we are going to use them to actually improve that the agent and prove that the fixed worked. Uh I'm going to go a little faster now as I've been going on a very leisurely pace. I'm getting beginning to run out of time. Um so the here's the problem. We know that some reports aren't actionable and we know why. So we change the prompt and then what? How do you know that it worked? Uh, how do you know that you didn't break something that was working before? If you run it on a couple of examples and eyeball it, then you're back to vibes. A prompt change that you haven't measured is just a vibe. What you want is a controlled comparison. You want the same inputs, the same eval before and after. That is an experiment. Um so uh what you can do in Phoenix is you can take a bunch of your evals that you have filtered down to not actionable say uh and you can select them and you can add them to a data set. Um that gives you a set to test against uh against specific things. Um I'm not going to do that since I've already done it over here. Um</w:t>
        <w:br/>
        <w:br/>
        <w:t>Um once you have a data set you can create turn that into an experiment and run uh your experiment against only the data set only against the evals that were failing as opposed to against your entire set every single time which you know if you've got a decent sized split and a decent sized test set is saving you thousands and thousands of tests every time. Uh now we're going to fix what the eval found. So, uh, if you're still coding along, congratulations. Open prompts.ts. There is an improved version of each prompt. Uh, or you can write your own. Um, and every change maps to a finding. So, the judge said, uh, makes no recommendation, so we asked for an explicit recommendation. It said mentions risks with no evidence. So, we asked for risks with supporting data. Faithfulness found invented numbers, so we said use only numbers that appear in your research. uh and reading traces found that the agent uh was trying to save files all the time. Uh so we tell it to reply with the report instead. We're not guessing here. We are coming up with specific things for the agent to do as a result of the previous results of our evals. Uh this is what the experiment script looks like. An experiment is a data set, a task and evaluators. The data set is the one that we just created. Uh the task is a function that just runs the agent on each example. Uh in this case, we're running the entire agent, but we could be running it on a specific subset of the agents behavior or a specific subtask uh if we wanted to. Uh our task hands back the report and the research. So each eval gets a small wrapper that picks out the fields that it needs. Uh and then faithfulness gets the research as its context. The same as before, uh Phoenix runs the task on every example. It scores every result and it stores everything so you can compare. If you want to run this, you can run npm run experiment and it will take about four minutes to run. Um, but I'm running out of time so I'm not going to wait for four minutes. Uh, I ran mine ahead of time. How many examples do you need? Uh, is a really good question. Uh, 10 to 20 examples gives you a rough direction of where things are going. Is very useful in dev. Um, if you're getting into production, uh, you're going to want hundreds of examples. Um, that is going to take a long time, but is, uh, very worth it for accuracy. Um, for every, uh, to have your error bars on your accuracy, you need to quadruple the number of examples. So, uh, going from 25 examples to 100 examples is really, really helpful. uh and is not that much effort going to get that big a jump again you'd have to go to 400 examples which begins to get into the territory of you're never going to bother to do this uh but the bigger the better uh and the more production failures you throw into your data set the better um so I ran mine three times and the reason I did that uh is because the agent is non-deterministic each run of each example uh can mislead you in either direction um And there are two useful ways of thinking about how an agent runs uh when it runs multiple times. The first is called pass at K which is uh does it succeed at least once in K tries and then there is pass to the K which does it increase every single time uh does it pass every single time I run uh K times. Um so as K goes up those two numbers diverge. Uh the more tries you give it, the more likely pass at K is to succeed because it succeeds at least once. The more tries you give it, the more likely it is to fail at least once and then pass it K pass to the K will go down. Um a coding assistant gets that gets it right on the second try is fine. So pass it K is fine. Um a support bot that's wrong runtime in every five is a huge problem. And a financial anal analyst uh that gives inaccurate recommendations is also a huge problem. Uh so you want pass to the K. You want it to pass every single time for those. Um when you're improving an agent, there's an order of operations based on how useful making a change is going to be. The first one is data quality. If your underlying data is bad, if it's hard to read, if it's difficult to interpret for the agent or for the judge, uh then nothing else you do, nothing else you tweak is going to be useful. Once you've got good quality data, then you move to the prompts. Uh that is what we've been messing with mostly today. Uh is to make things better at the prompt level by changing our rubric, by changing our agent. Then there's model choice. Uh model choice has a lot of leverage, but it also changes a whole bunch of stuff at the same time. uh and also the usual way that you're going to change your model is you're going to change it to a bigger model and that makes things more expensive. So that is uh creates a tradeoff uh that you don't always want to make. Uh and finally there's hyperparameters. Hyperparameters are things like temperature and stuff like that. Uh they're so useless that uh people have that modern models have stopped allowing you to tune them. You can't pass temperature to model to modern claw models. Um so if you're tempted to it is the least useful thing that you can pass. Um so if we're looking at my experiments you can look in your seed data and get see see the same experiments. Um you'll see that uh as I improved as I improved my runs I went from uh 16 out 15 out of 16 to 48 out of 48. and went from 5 out of 16 to 48 out of 48. And faithfulness went from 2 out of 16 to 3 out of 48. Uh, which is not that good, right? Like we really should have done better on faithfulness with my improved prompt. Um, the uh important thing is did anything that used to pass break? We can filter down to the passes split. I'm not going to do it in the UI right now. Uh, but all of the five reports that passed previously as I improved my prompt still passed. Uh, so actionability went straight to perfect. Um, but faithfulness was bad. Faithfulness uh went from 2 out of 16 to 3 out of 48. Uh, even though the prompt literally says only use numbers that appear in your research. Um, so we fixed what we measured in a single line of the prompt. Uh, didn't fix the agent making things up. That is the next thing that we have to fix for this agent. Uh we have fixed whether or not it is making a good judgment call. Uh but we have not fixed uh that it is uh inventing the data some of the time. Um if we want to we can look into uh each of the runs and you'll see that each of the because it's nondeterministic each of the runs are coming up with different advice. Um, but I'm not going to do that because I'm running out of time and I want to get to some other stuff. Uh,</w:t>
        <w:br/>
        <w:br/>
        <w:t>let's get to Okay, cool. Um, a good eval like the 56 the 511 split that I was talking about on my 16 data sets. That is what is called a capability eval. A capability eval is a thing that our agent can't do yet. And it gives us a hill that we can measure ourselves climbing. Uh when it passes reliably, when you get a test that passes 100% of the time, you don't throw it away. You turn it into what is called a regression eval. That is the kind that you can put into your CI and say this used to pass 100% of the time. If it suddenly stops passing 100% of the time, then we can call that a failure and we should stop release. Um how do we climb this hill is the question. uh we could work on the prompt again or uh we could do the thing that I said that we would do which is we can upgrade the model. Uh so you can run the experiment again by passing in a new model haiku 5.5 and then run npm experiment. Um, I said at the start of today that you can't switch models without eval. And this is what it looks like when you can switch a model with an eval because we know now that we are measuring all of these things. Um, with three repetitions, it takes 13 minutes, which is more time than we've got left. So, I'm just going to skip to the results. Uh, here is Haiku 4.5 versus 5.5. Uh, faithfulness improved. It got more than three times better. It is still terrible. This agent is still making things up all the time. Uh, but consistent calls got better. So, it is at least making the same call over and over. Is that good? Uh, it's also costing four times as much money. Is that worth it? Uh, is a question that you need to make for yourself in production when you're doing this kind of thing. Um, one of the ways that it got more consistent, one of the ways it stopped varying between buy and sell between calls, uh, is it just got more conservative. Haiku 5.5 uh it turns out just says hold all the time. Uh so uh is that better or worse? Probably worse. Uh probably we need to iterate on Haiku 5.5 being too conservative uh about things. But at least we know now that something has changed and that the conserviveness is a problem with Haiku 5.5. Um that is the problem that I found. It went it went to 41 of out of uh 45 calls it said uh hold 41% of the on 41 of the times. Um which is perfectly consistent between runs. Uh so it it got better at the uh consistency check that I was talking about over here the consistent call. Uh but it got there by just picking the same answer every single time. &gt;&gt; [snorts] &gt;&gt; Um but that is the eval iterate cycle. Uh and the cycle is where the value is not anyone's score. You run your evals, you read the failures and the explanations, you spot the pattern, you change the prompt or the tools or the data and you run the experiment again. Did it get better? Uh your evals can now answer that question for you. You can go from I think it works to I can show you it works. Uh I have just enough time to talk about how to do the last step which is eval in CI. Uh more and more teams that ship AI quickly write the eval before the feature. That's called eval driven development. Um say you want your support agent to always check who the customer is before giving a refund. Uh you can write the eval that checks for that first and now done has a definition that you can measure a hill that you can climb from the start. Um, we talked already about capability capability evals and regression evals. Um, here's how uh to create a eval that runs in CI. Um, if you've never used VEST, VEST is a JavaScript testr runner and Fenix can plug straight into it. Uh, if you open agent.eval.ts, you'll see that it looks like an ordinary test file because it is one. There is a describe block and a test for each query in our regression set. So Coca-Cola, Apple versus Microsoft, Rivian, uh, and the fake ZZZQ. Um, each test runs the agent, logs the report as the output, uh, and then runs our evals on it. And the same ticker check and actionability judge that we wrote earlier. We don't have to add new evals for CI. Uh, then at the bottom, we gate the build on acceptance criteria. This is where I talked about guardrails and northstars. Mention sticker is a guardrail. It has to be talking about the right company. Um actionability is a target. The average has to stay 08 or better. Uh because an LLM judge can be a bit noisy on a single report. So we gate on the average uh not on just one. Uh and then you can run npm test uh and it runs like any test suite. Um and at the end the reporter prints out a scorecard. Um, and that'll take about four minutes, which is more time than I've got left. Um, a red build. If a failed build, if your build fails, this is what you'd get. All four tests ran and every report mentioned its ticker, but Rivian's report wasn't actionable. So, the actionability average came out at 75. Uh, it doesn't say you failed. It just says that you missed. Um, but, uh, a green run, uh, is where all of those pass. Um, I'm not going to show the experiment view because again, I'm running out of time. Uh, but when a build fails, you don't just get a red cross. You get an explanation that says whether things are good or bad and why they went wrong. And that is the important thing. Uh, this same test suite can be run in GitHub actions. Uh, it starts Phoenix as a service container. Uh, but now we've done everything that I've said that you can do. uh you can run your evals, you can test things, you can make sure uh that it matches your human judgment, you can put it into CI and you can make sure that your builds are gated on whether or not uh the LLM's judgment of what you've encoded as the definition of good uh really works. Um and there's something I love about this which is that anyone who knows what good looks like can write evals now. uh your product managers, your support team, your person in sales who keeps hearing the same complaint. They don't need to write TypeScript. Uh they just need to describe what a good answer looks like uh and give it to you or even better just give it to a coding agent which will then write all of the evals for them. Uh you shouldn't run your whole agent on every single commit because uh it's going to take a really long time and cost you a whole bunch of money. Um, but now you've got the repo I promised you. You've got all of the code. You've got all of the examples. You can see how everything is done. Uh, you can point your agent at it and say, "Do this, but for my codebase," uh, and your agent will figure it out. Um, there is one thing that we didn't get time to build today, uh, which is, uh, once you're live, you should keep evaluating. You should run your evals on a sample of real traffic, uh, and alert when scores drop and stay down. um not on every single failure because one failure would be noise. Um but if you get a trend in failures, uh production monitoring is incredibly useful and eval can get you that as well. So this is the full cycle that we built. We traced, we read, we evaluated, we checked, we improved, uh and we locked it in with CI. Uh but you don't have to do all of the stuff that you've learned today on Monday. You can start small. You can just instrument your agent. you can just read some traces. You will get information reading 12 traces that you wouldn't have got uh by just looking at the output. Um so run them. Look at the results and build from there. Uh so go try it on a app of your own. This is the repo that I said that everything was in. Uh the Phoenix docs are there. Uh Phoenix itself is open source. So you can mess with the code and tell us that we got stuff wrong in there. Uh and that just on time is it. Thank you very much everybody. [applause]</w:t>
      </w:r>
    </w:p>
    <w:p>
      <w:r>
        <w:br w:type="page"/>
      </w:r>
    </w:p>
    <w:p>
      <w:pPr>
        <w:pStyle w:val="Heading1"/>
      </w:pPr>
      <w:r>
        <w:t>Video 2: Stop Chatting With Spreadsheets — Francesco Galletta &amp; Felippe Felisola Caso, Monzo</w:t>
      </w:r>
    </w:p>
    <w:p>
      <w:r>
        <w:t>YouTube URL: https://www.youtube.com/watch?v=e9-br9hveRI</w:t>
      </w:r>
    </w:p>
    <w:p>
      <w:r>
        <w:t>Published (UTC): 2026-10-17T14:00:03+00:00</w:t>
      </w:r>
    </w:p>
    <w:p>
      <w:pPr>
        <w:pStyle w:val="Heading2"/>
      </w:pPr>
      <w:r>
        <w:t>Transcript</w:t>
      </w:r>
    </w:p>
    <w:p>
      <w:r>
        <w:t>Morning. [music]</w:t>
        <w:br/>
        <w:br/>
        <w:t>Thanks everyone for being for being here and welcome to AIE. I guess first first session for everyone and for us as well. &gt;&gt; So h we wanted to introduce ourselves and tell you about what we're going to discuss. We think we need to stop talking with spreadsheets. So, this is all going to be about building a financial analyst harness that you can actually trust. We are Franchesco Filipe. A little bit of a quick introduction about me. I'm originally from Venezuela. I lived in the UK for about seven years and recently moved to Madrid. H I work at data and I work at a bank as well with Felipe. Erh. I like just finding the best eeries in any city that I visit. So if you have any recommendations for New York, I'm more than happy to take them and just travel around. And the reason my hobbies sound so vanilla is because I just spend most of my time building stuff and nerding out at the expense of my personal time. So that's how you end up with a list like that. Uh and then nice. All right. Um happy to meet everyone. Um also quick intro. I'm Philipe. I'm originally Brazilian. Um, I also moved to the UK. It's been a year and a half now. So, it's been a fun journey. Um, life turned pretty much upside down. But, yeah, it's good to be it's good to be there. Um, I like to tell a story that before going to to decide whether I wanted to do it in university, I used to play piano for like literally seven hours a day. Um, and the natural decision there was to then study electrical engineering because who wouldn't, right? Um, I ended up at some point landing in in data because someone showed me something that at the time called uh Google Data Studio. Now it's Looker Studio, but now they went back. I don't I don't even know what's going on. Um, and then my first dashboard looked like a papyrus of how vertical it was. You had to scroll scroll scroll scroll scroll down to see something. Um, but yeah, the the rest is history. So I worked at a lot of um startups and small teams and scaleups. Um and then eventually went to a big company at New Bank. Maybe some of you do know um and then before going back to to Monzo which is I would say a middle turn between a scale up and a big enterprise company but it's growing uh so fast for now. Um and yeah most of my time currently has been working at Monzo with building internal AIdriven solutions for internal productivity primarily for the data team. So, we basically want to get our data team better by um building with AI. Um and yeah, when I'm not talking to robots and agents, uh you can probably find me climbing somewhere um either in nature or in a gym. Um and some starting like points of why are we bringing this for you today? I think um both Franchesco and I worked in data teams in financial services. So again, Monzo, New Bank and a few other companies in the in the sector. Um, we're now pushing what AI can do there. Our team at Monzo has been um, working a lot with with adopting AI from an impact perspective. We don't want to be like token maxing. We don't want to be spending a lot of money if that doesn't bring us like concrete business value. Um, so the adoption is very very deliberate and we've been seeing very good results on that. And on the flip side, this is something also something we've been we've been doing, Franchesco particularly is applying AI to make our lives easier. Um and again not through the approach of I'm going to set up an open client instance nothing against it um and just give it connections to everything but actually what are the things that I care about in my life that I can um get the help of AI to to u make easier. So this is why we say we're not representing Monzo um in this example because we're going to use the knowledge we bring from Monzo but uh build with you an example where we can um actually see that in practice without having to discuss a lot of domain knowledge. Um but if you are curious about the things we are building at Monzo we have a breakout session tomorrow um where we're going to talk about agent chip which is our inhouse remote agent capability. Um so with that Franchesco back to you. &gt;&gt; Cool. So, as a reminder, today the goal is trust and it may seem a little bit counterintuitive because it feels very wishy-washy and this is a workshop and you're supposed to be coding really hard for two hours. H but you're going to see we're going to give it a little bit of a spin. Uh because I think we're past the point of having to spend hours like grinding through your keyboard uh to get something that you can trust. So, let's start with the domain. Finance is tailored. You have your numbers. You have your strategy. Sometimes you don't really have a strategy. And there is the knowledge that you have on finance, on your personal situation and so on or generally misconceptions. H when we talk about a financial analyst, there is a very specific job description. We are being a little bit generous with that job description. So it's going all the way from doing research for investments, investment firms, banks and so on all the way to like personal use cases as well. But finance is finance, right? So right now the gap on producing something, getting hold of your finances, doing an analysis is not really speed. H I'm pretty sure some of you may have some background tasks running with like claude or chpt getting some stuff done. So that's not the bottleneck. H we believe that based on the experience we had over the last few months, the bottleneck now is how it connects with us. Um so trust is the thing we cannot take for granted and transparently because we're talking about money specifically. Erh this is one of the highest stakes topics uh we need to invest in making sure that there is trust built into the system and transparently if money is not high stakes enough for you and you can like oneshot your money problems your budgeting your financing everything else h find me after the workshop I will buy you in into some investment ideas so yeah let's chat later please um so where everything starts is from the goal which is earning the trust. So then you can truly delegate the boring work to multiple agents, your swarms, your factories, whatever. But how you do trust the results that you're getting. Erh, I'm going to namerop a few things because honestly none of them are new. You're probably already grinding thinking well you buy trust by h setting up traces or doing loops or any of the other keywords we have. So unit testing that gets old planning with your agent we know that that's good. Uh doing evals for sure traces and observability loops and graphs like I can keep naming components of how you think you can start building trust but they are basically components. Erh what we want to discuss today is actually the design principles on how to achieve that trust. So building a hardness that actually h works for money matters h requires an in im immense amount of trust. So we're not going to be discussing specific technologies. We're not going to read you the readme of a particular product and we will assume you know some of the concepts that have been listed so far. Um and mainly this is going to be a slightly different workshop because we want you to feel how the principles work in reality. So we have built a hardness today around a very simple example and we want you to try it out but don't focus on oh if I type this then I get the response so much quicker and the UI is so slick. It spoiler it won't be. Erh but more importantly we want you to feel how it may feel like having trust in an agent that has been built with a very specific hardness. Uh so again this is just one very simple implementation an example h you can roast me later if you think this is too top level but we can discuss that later. So trust and I'm probably going to run out of times I can say trust without going insane but we think you need to build it from the ground up right. So you have a shared domain, the whole thing about a plan, making sure that you and the model are talking in the same terms. And it sounds more trivial than it actually is. Then consistency and pretty sure everyone in the room will be on the same page, but it's making sure that the numbers come from a correct place. So rather than a language model trying to process a lot of arithmetic, it will do some tool calling. It will write us some scripts. It will try to come up with a way that the results are uh consistent. We also want evidence where basically show the receipts, right? You can follow back and trace back the decisions and what led to them. Accountability is probably a very spicy one and maybe the mo most abstract of them, but ultimately even if you're running a 100 agents, the results of what they do, you're still accountable for them. So that's something we take very seriously at work. And we think it's a mindset shift that when people make it, they start building systems that evolve with them and not black boxes that they just throw problems at. hoping that something sticks. And finally, verification. So, we want to make sure that there is a separate point of view, another perspective. H I would say I'm guilty of thinking I have the best idea in the world probably like three times a year and then only to have Filipe tell me, please don't implement that. Please, please, please. &gt;&gt; And I I Oops, one second. And I would just compliment on on this bit that I think two things. The first one is we have a very generous window here to to work together. So um it will be very nice to learn from your folks's experience as well as we build through this principles. So if this resonates with any work you've done or any particularly any challenges you've faced um when working with agents feel absolutely free to to raise that and then we can we can build it uh together. Um and just dunning uh doubling down on something that Franchesco said this we're not saying this is the model you won't say us going to to the big stage and saying forget everything you know this is how to do it this is a model a way to approach it uh that has been working for us in a number of use cases I'll share a few examples at Monzo later and Francisco has a few other examples as well um but yeah again there's not a single silver bullet to to solve every single problem we And also feel feel free to challenge us. If you think actually trust overrated just throw a 100 agents at a problem eventually will get solved. Happy to hear the success stories. H but from repetition from experience and a lot of different use cases at work and outside. We do think you need to build a system that gives you the confidence that things are going in the right direction and not just that things look correct. So yeah, trust. Happy days. Um, speaking of trust, I'm here to confess that I have an ulterior motive with today's workshop. Uh, so breaking your trust immediately. What is it? Less than five minutes. You are here to help me, Francesco, to plan my wedding. So nobody's super excited, but you will get excited. uh specifically just to figure out some some stuff around the finances of paying for a wedding. Um and because it's a conference, I want to make it as cringey as possible. So, show of hands. Uh who has had a wedding? Who's gotten married? Okay, awesome. Number of guests under 50. &gt;&gt; Yeah. Okay. No, still show of hands. It's still like cringey mode. Okay, cool. &gt;&gt; About 100. Yeah. Nice. How about 150? &gt;&gt; Okay. &gt;&gt; Nice. 200. &gt;&gt; More. All right. &gt;&gt; Yeah. Yeah. Big wedding. Nice. This is probably going to resonate, but it sounds like it's going to be a very simple calculation, very simple process, and the wedding is going to go by nicely and smoothly. And for the people who got married, probably you know that is not the case. Um, and even running the calculations and figuring out how things got so expensive so quickly. It's not trivial. This is a little bit of storytelling. And hopefully my girlfriend doesn't fiance doesn't see this, but we were doing some calculations and she was like, "No, yeah, but the cost per like dinner is this much." And I'm like, "Yeah, and you have another two variable costs on top of that. So that's not the number." And anyway, budgeting for this has been a challenge to underelling it a little bit. I wouldn't recommend doing it, but you know, I'm already on the train. Erh, so today you're going to give me a hand with the wedding unpaid labor or you can do your own plan. H So we put a few things in a repo that you're going to get access to. So you if you want to pick your own adventure, do that. wouldn't recommend because I do need help, but whatever you choose. &gt;&gt; So, we'll give you a few minutes uh for you to set this up. Just either scan the QR code or go to my uh repo and there will be some instructions on how to set it up. We did not plan a background music like an elevator music for this moment. &gt;&gt; Yeah, let us know if you have any any trouble setting up. &gt;&gt; Also, if anyone sings, it would be a good time to &gt;&gt; karaoke live. &gt;&gt; By the way, you don't need to execute anything just yet. Just make sure you have the repo in your preferred um setup and then we'll guide you through the the execution. &gt;&gt; Cool. Uh, so you just cloned a virus. No, just kidding. But a lot of vioded stuff in there. The structure does make sense. So we have a guide on how we start for today's workshop. H, we have the example most important thing of the talk today. So helping me figure out my wedding. H, also the harness itself, the thing we build to show you how the principles are applied. And then finally, there is a folder where everything you build that drifts away from what we're doing is going to get stored in. So again, it's a little bit of a pick your own adventure uh with the added risk that we may not be able to help you if you get stuck, but you can um and everything you do today, you can take it home and you can check what you did and what you like, what you didn't. And particularly I was going to say particularly the harness itself talking to to the jokes we were just making about like this is as far as this was built. Um again the the principles we're sharing here the principles that are built here we were discussing just yesterday is like uh this can feel like we are showing you a table to teach you how to build a table if that makes sense. Uh but we really do we really do believe that the again building is not the hard thing. The hard thing is knowing how we want to approach the problem. So that's why we're bringing it like this. But we're gonna open the open the look under the hood a bit um at times just to show you what's going on um behind the the principles we're applying. &gt;&gt; And pretty much like Filipe was saying, it can feel akin to saying like, "Hey Claude, please build me a $1 million company." If you don't know exactly what are the principles and the decisions you're making in order to make something happen, doesn't matter how many times do you try, you're likely going to be just leaving yourself up for the randomness of something good happening by accident. So we want to anchor the principles again because they build on top of each other and we think there is a nice sequence that kind of makes logical sense. So building that shared domain plan mode however you want to call it. Then setting up consistency making sure that whatever can run or should run reliably does then having the evidence to back up where the decisions are coming from what information is coming through if things are being tested and so on and putting that front and center. Then the accountability how do you keep a good enough grasp of what the machine is doing? You don't want to go full blackbox mode because then your accountability is gone. And that has happened to many of us in this room, I'm sure. But the other side is also not very realistic where oh for every change you make send me the diff. I'm going to review it line by line for sure. Nobody has done that ever. Uh and then finally verification. So in data and in finance uh you often need to have a separate point of reference a counterfactual that you can check against h and ignoring that part of the equation just leads to you running things on your own biases. So your results are always going to be skewed. There's some shortsidedness that plays into that. So these principles are just to try to funnel our efforts into where is most useful to get something that we can actually trust. Um heads up again something will break today surely just call us to you. We will try to fix it with you. H some of it is also overengineered. This is not a session on good UI UX design. Okay. So this is just to show you how it could feel, show you the potential. Uh by no means we're building a product. Um and yeah, just raise your hand. Something's not working out, you're a little bit confused, raise your hand. We're going to float around the room. Um so you may want to check if this works. Try and run that command.</w:t>
        <w:br/>
        <w:br/>
        <w:t>Yeah. And I think at this point we can just go around if things are not working for anyone and give everyone five minutes to get going with this bit. You should see the UI opening if everything goes successful with the setup works success in the terminal as well.</w:t>
        <w:br/>
        <w:br/>
        <w:t>Cool. And that second command there will open a very well-designed UI for you to do some stuff. Here is the example we're going to show you because this is kind of like layered, you know, like an onion or an ogre. We're going to show you an example hardness being run on an example use case. If you want to run that command at the bottom, you will see kind of like a more fleshed out example. But if you stay on the just running the second thing and just use the UI, it may feel weird that I'm asking you to use an UI to see how a hardness behaves, but that's the point. The point is to show you how it feels in should feel in the real world. Um, should I leave it here for a moment? &gt;&gt; Yeah, I think so. &gt;&gt; Yeah. Okay. Okay. I hear less typing. I'm going to assume you've typed whichever command you wanted to type. Erh, so let's go through the actual steps and the principles of the hardness and the share domain is the first one. Can I see little show of hands of who opened the UI and hasn't done anything else with it? &gt;&gt; Cool, cool, cool, cool, cool. All right, so um long story short, you have a chat window on your right right hand side and it has nothing essentially. Erh, if you want to follow through an example of a financial worry, some analysis you want to do, that's the place to start. And basically, we want to walk from the goal we want to achieve and just try our best to give an explanation. You're probably doing this daily with your agents anyway, but focus on understanding that you're likely not going to have the same context as the agent. Um, wait, can I go back and forward just in case? Okay. Yeah. Yeah. Demo. Um, so I wanted to explain something and I think most people don't realize the fact that what the model knows is not necessarily what you think. So unless you're very rich and you have a lot of models trained for you, h you're like likely your definition of certain things are not going to be the exact as what the majority of the population defines. So if you're looking up for a certain term, the agent may the model may be smart enough to know well this sits in this space but it's not necessarily the thing that you meant. So going back and forth with your uh model really makes a difference. And the hardness is supposed to encourage you if you're trying it out yourself to dig deeper to challenge some of your assumptions to ask you questions you may not knew you needed to to ask yourself. So if you want to do Yeah.</w:t>
        <w:br/>
        <w:br/>
        <w:t>So let me do the same thing that you folks are doing, but I'm going to do harness example.</w:t>
        <w:br/>
        <w:br/>
        <w:t>Let me go back here for a second. Just make sure I have everything</w:t>
        <w:br/>
        <w:br/>
        <w:t>Is anyone completely lost or are good? Okay, maybe could you give him a hand &gt;&gt; while I I I run everything. And for the folks that arrived later, I will give you the QR code as well for the so if anyone lost that you can you can pick it up again. Okay. Um let me show you two things while I while we we let you go with it. So this is what you should be seeing when you run with a wedding example, right? Um we're we're going to explain in a bit um what's going on here. If you are choosing just to show you as well, if you are choosing to uh pick your own pick your own direction, um you're going to see something like this where it's empty. And then what you can do is as Francesca is going to run through the wedding example, you can say something you want to to use a harness for as well. So things like I don't know plan your own wedding, plan a trip, um plan a new investment in your company or in your personal life, doesn't matter. Um anything that relates to financial the financial life that we can um implement the same principles. If you ever need uh again just opening the hood a bit. If you ever need to switch between one and another like the the wedding example or your own um you can just delete the in the my and var folder you're going to have a database that's basically what's storing this. So you can just delete it. Oops. And then once you open the the UI again with the previous command, you're going to get the example. &gt;&gt; Do you want to open the clean one? &gt;&gt; Yes, I can. Sure. &gt;&gt; Yeah. So, appreciating that you're literally you're literally being given uh a blank canvas. We want to disambiguate a little bit. So, if you open the wedding example, that's a work through example that has all the elements. But let's say this is where we're starting, right? And I have a problem. Do you have a dictation thing there? &gt;&gt; Um, I do. Um, &gt;&gt; okay. &gt;&gt; Let's see if this is working. Wait a second. So, basically on that like chat window on the uh right hand side, you are it's a familiar interface, right? So, how would you go about getting some help from an AI agent for whatever specific problem? Just start with a chat. You start with a a problem and you start to describe what you want to achieve. So, if I were to do it, I'll say I have a wedding and I need to make three payments. One for $6,000, another one for an unknown amount, uh, and another one for the rest of the money. And also, uh, some of my costs are fixed. I know what I'm going to spend on a DJ and I don't know decorations, but I don't know how many people are going to attend the wedding. And that's the amount of money I'm going to pay per h per dinner per seat. So, I don't even know how to go about making sure that I can pay in time in time. On time, on time on time. Um, I'll say let me just cut the first bit. Cool. So if you want to run it for a problem that you actually care a little bit more about uh you will start there and all I'm doing is planning with the agent. Most of the harnesses today come with some notion that triages that you're trying to plan for a problem and it will try to come up with a reasonable idea some set of questions to give some more clarity. The harness itself is what guides the sort of questions that you will get asked and the sort of rigor that the plan needs to have before implementing anything. The idea is that it doesn't go immediately into a yes man mode and just implements whatever crazy idea you came up with that is very unclear but that helps you drill down and dig into what it needs to do. So that's the principle of getting a shared context. &gt;&gt; Quick one before you you continue. Is the size okay for the back of the room? The size of the text. Yes. Okay. Cool. Thank you. Yeah. Sorry, I'm reading because this is like live. Okay. From the one I have. Okay. So maybe I can keep adding clarifying information here. And I'm going to skip ahead, but something like I have no savings. It will come from my pocket. My mom may give me like 5k. Uh, I know the price per a person going to the wedding is around 150 and I'm paying 500 for the for the flowers. I need to buy my suit. I'm just adding a bunch of like complexity and being disorganized on purpose because the point of the agent is that it doesn't let go the fact that you're being vague um in not providing the information ahead of time. The whole point of this is that it's really guardrail for you to for to forcing yourself to actually go through um every single data point that it needs to come up with a plan. I think for the next one we just build whatever comes up to try and move on. &gt;&gt; Propose the plan. Now, &gt;&gt; is anyone trying it out with a problem you have personally? &gt;&gt; Yes. Okay, cool. Do you want to tell us a little bit about it? &gt;&gt; Oh, fair, fair, fair. Nice.</w:t>
        <w:br/>
        <w:br/>
        <w:t>Okay. It's asking a lot of questions and I'm &gt;&gt; No. Yeah. I I accepted the plan. Yeah. &gt;&gt; So, can you go back to the seated example? &gt;&gt; Yes, I can. Um, &gt;&gt; so to save you a lot of the back and forth back and forth here because it's not very high signal for any of you. There's a couple of takeaways. One is having that self-awareness and forcing the hardness to remember that your domain knowledge and whatever the agent knows is not going to be the same. You want to find that kind of like vin diagram superposition as much as you can. H but it takes a lot of back and forth and that's often where most of the time is spent. If you design a really good harness, it will guide you by the hand on coming up with a really good plan, implementing things well, uh, and knowing what components are important and which ones aren't. Uh, if your harness is basically like, yeah, say yes to everything I say and do your best to implement it, then you're going to get variable results. So, this is the seated example. The plan accepted thing at the top means essentially that I already went through the back and forth for around 10 minutes or whatever. Uh and the agent feel it knows enough about my problem to break it down in steps. So what you have in the diagram over there is the all the steps that it considers as decision points in a decision tree if you may to actually make a decision &gt;&gt; and if I if I may um I think it's it's as we said in the beginning it's nice to look under the hood a bit just to give you an idea and you can of course explore this by yourself or with your preferred agents help. Um but when we are when we are talking about everything that Franchesco is describing um this also comes from the instructions that we have inside the harness right so this is where we have the instructions of the agent performing the interview and what it must end up with so this is the materialization of the principle built beyond the harness right like built inside the harness I mean &gt;&gt; if you want to go back to um to the UI. So this is hopefully going to start making more sense as we as we progress in the example. But we added a couple of quality of life things where if you want to know what elements of this whole UI that is so beautifully designed h makes sense for whatever uh principle we're discussing. You just need to hover down at the bottom and it will be broken down. So you see when we did the planning the planning the sharing the domain context it came up with a plan is highlighted at the top on the right and then it came up with all the nodes and the connections in between the other decisions and what we need to start scoping from here. So should we move on? Yes. Is anyone still doing any planning with the chat? &gt;&gt; Cool.</w:t>
        <w:br/>
        <w:br/>
        <w:t>&gt;&gt; Okay. Yeah. So, we had a few things here. If you wanted to uh play around and peruse the uh harness yourself, you could for instance go on the step three in the UI like in the little diagram on the left hand side. &gt;&gt; Oops, sorry. I was going to show &gt;&gt; too many tabs. &gt;&gt; You could click on like step no &gt;&gt; step three in the Yeah. And it will give you a little bit of a breakdown of where the information came from where why the model thinks this is the node you need to make a decision of uh including if it's making any assumptions based on the language you were using during your planning with it. So for instance the agent did you say this I could point with this &gt;&gt; uh if you press and hold that yeah &gt;&gt; awesome &gt;&gt; not AI &gt;&gt; so there's there's quite a few things in the plan h that the agent put together that were proposed by it so you can start dissecting a little bit and understanding like actually this came from me this is a fact that I think I know or this is something the agent inferred based on my language. If you scroll up a little bit just on the same Yeah. more more more more there. Yeah, sure. Uh here there was some back and forth because I was being vague with the language I was using and it made an assumption that because I was using this keyword here, I meant this. Again, this is a pretty obvious example, but you can play around with clicking through, seeing things around. If we go back to the presentation, there's some annotation because again, this is all about grounding the principles into something that feels like it was designed for building trust. So you have some notation. Again, not the best UI design in the world, but knowing if things came from you, from the agent, or is it still an open point and you need to make a decision on and you can tell how the plan has been built. You have another thing you can try. You can go back into step two uh and actually tell the agent if we click on the node there. Yeah. And you can actually tell the agent after you have sorry uh you can just tell the agent like well actually you're making some assumptions about this step that are not correct and then go a little bit back and forth. Erh, I will still do the show of hands thing, but because of reinforcement and engagement, uh, who has been in a chat session with over like well over 10 turns, so back and forth and back and forth at least 10 times where at some point you said, let let me start from the beginning like this is not making any sense. Some stuff we already discussed like it's well gone. Who has had that feeling on a regular basis? Yeah. So, that is a consequence of the design of the harnesses we have today where they're designed for a linear discussion and to keep everything in the context as one big conversation. Whereas here the way we designed it is supposed to break it down so you can discuss individual elements without necessarily making things you know more complicated in the grander scheme of things. &gt;&gt; Yeah. &gt;&gt; Erh cool. So I will let you play around with it a little bit but I do want to maybe go a little bit further. So I will introduce the consistency principle and this build on the shared domain erh because you already have a plan and the agent is very capable to understand well these pieces of your plan are just a piece of code or just a calculation spreadsheet like it will always give you a consistent result is a deterministic element of your whole plan. Erh and based on that you need to implement code. You need to implement something that will give you the same result every time. Erh similar show of hands thing. Has anyone tried to do like budgeting or any financial calculation in the chat and how did that go? Like are you confident on the results? You Yeah, a little bit. &gt;&gt; Temperature maybe like very well um not too well. pretty bad. &gt;&gt; Okay. &gt;&gt; So, so all right. So, I would love to know if anyone wants to volunteer their story, but what they saw and why they think it happened. But to me, a couple of times I thought I was giving all the necessary information. The the agent gave me back a formula. It was even formatted as a formula. You know, the kind of like italics formula thing that looks really nice. I was like knows what he's talking about. And then the result was like I'm not a calculator and I know that result is wrong. So from the get-go I was like nah start from scratch. H anyone has any other like examples &gt;&gt; consistency right? So a lot of times the results look good reasonable but you run the same thing again that's something.</w:t>
        <w:br/>
        <w:br/>
        <w:t>&gt;&gt; Yeah. So that's basically the inspiration on the principle. Sorry, what do you want to share? &gt;&gt; Yeah. So it goes to the point that</w:t>
        <w:br/>
        <w:br/>
        <w:t>every time it might</w:t>
        <w:br/>
        <w:br/>
        <w:t>&gt;&gt; Yeah. Uh and and that's a great a great um example to say part of the benefit why we are talking about building a harness and not just plugging these principles in a set of skills or instructions to an existing harness such as like codeex cloud code or anything else like when we when we do it the non-deterministic way which is to give the agent a bunch of instructions that um say the right things but still rely on the agent agent. Uh, make no mistakes, please do the right thing. Um, that's that's the point. We're relying on a bunch of things happening in the background and basically getting a nondeterministic result every time. So, I think the value here from building the harness again, this is looking a bit into the under the hood and like from principles we we applied at at Monzo as well is mixing the non-determinism with some deterministic behavior that we want to control. um when when relevant. &gt;&gt; I think you mentioned that for this demo a lot of this harness was quite I get this point right for production stuff like what's the difference between you making calculations in in chat versus you asking the model to code up calculations for you in code. So I have a couple of personal examples on doing forecast where you can try and do forecast yourself by hand or come up with a spreadsheet with a lot of fancy um calculations and you will likely get a few things right and get a decent forecast. You can also just get a library from a trusted uh repo and that has everything baked in. You can also write some code in a more modular fashion that is well unit tested, you're doing end to end testing, you're doing all the like good software um engineering practices that we know how to do to ensure that that piece of code is going to give you a good result. Um, so I think the different Oh, sorry. The difference lies a little bit on the fact that if you're just leaving it to the agent to decide how to implement things and when they need to do it in code versus when it like you should just build something on the side, you're going to have a little bit of a big miss ratio like hit or miss. &gt;&gt; Yeah. Yeah. I I guess what I'm asking is if this is why quoted no good engineering practices were applied. I get this part. Do you have like a product that that was tested? &gt;&gt; We we I'm going to do the the uh ad again. Uh tomorrow we're going to have a breakout session in the morning where we're going to talk about uh what we build at Monzo that applies some of these principles. uh but yeah I think the what is behind when we say like the harness being voded I think it's more about the implementation detail of like abstractions methods the actual code uh but the principles of mixing the determinism and the non-determinism are the same regardless if that makes sense &gt;&gt; thank you &gt;&gt; uh and another thing another thing that signals that this is a a good principle to consider on over the last what year or so most of the agents have started to do more aggressive tool calling and building their own tools to solve calculations in a more deterministic way and honestly agents are just getting better right so we could just wait and then all the problems are solved the one challenge I have with that mindset is that h it will create stuff on the on the go like in flight so Yes, you may get the right code for the right problem at an at a point in time, but maybe the time number 100, you run it, turns out is inventing a new piece of code that didn't need to be reinvented. uh and other examples non-workrelated that I can share err are around like doing exactly that like I have a I don't want to say strict but semi-strict close of budget every month and I categorize everything in my statements I left it to the agent to decide how to do the categorization and how to do the aggregates and everything else and the refunds and expenses and at some point I was like no no no this needs to be a script because I'm gettinglight slightly different results every time and I'm spending more money more money and time uh wrangling with the agent to get it to give me the results that I wanted that it got right three times already but didn't get it right in the fourth uh so I don't want to repeat it again but make sure that we run the calculations you write the calculation once and then you run it every time you need it um and the model is able to pick the tools is you just need to make sure that your hardness makes it very strict that it's not going to do any arithmetic or try to solve these problems by just parsing tokens. Um so what can happen if you don't make sure that your calculations and everything that is deterministic runs in code they're in the thickest in the model's head. So it's gone once you start new session the new code for every new question and or new session and it becomes a mess and same question different answer non-determination again you're asking the stoastic machine to produce a consistent output so you're likely not going to get it. Um, so here's some examples of things that have a way to be calculated, right? Like I'm sure if you ask 10 different financial services companies, they will have a slightly different way of doing these things, but the general formula, the general idea is the same. So you could realistically export a library, write it once, update it, and these things are not new. they saw from like software good practices. So demo again if we just want to go to the seated example h in the can you highlight this? Okay. &gt;&gt; So again just using this h you can see how the nodes in your decision making process um some of them needed to be implemented as code and I think the one of the easiest way to check is if it's a calculation likely it has to be implemented as code right uh as well as some testing unit testing golden examples etc. the you should build trust with your agent when you're building a harness like this by making sure that the information you care about about its implementation it's in front of you. Another example of how this has looked in the wild is giving you versions of the code. Your your code is more likely versioned. If anything change with the version of the code and you're trying to run the same process, the agent should be able to pick it up and surface that information to you and say actually this code change you probably even though the function is the same you probably shouldn't trust uh what's coming out of this because the whatever calculation h is different now. So as you're working with the with the harness and you accepted the plan, you have a nice graph like this being built, you will get something at the top saying, do you want me to build the code? H and it will do it for you. And again, it's all guided. That's the point of a hardness that it guides things. Erh, is anyone building any of the steps on their plan? &gt;&gt; Is that okay? &gt;&gt; Yeah. Yeah. Cool. &gt;&gt; I switch to focus. &gt;&gt; Okay. Yeah. [laughter] &gt;&gt; Fair enough. &gt;&gt; Fair. Fair.</w:t>
        <w:br/>
        <w:br/>
        <w:t>&gt;&gt; Cool. So if you're following on the wedding example, you can try a few things. Click on step one, then code, and then the test and run the tests now.</w:t>
        <w:br/>
        <w:br/>
        <w:t>Tests here. &gt;&gt; Yeah. &gt;&gt; 95. &gt;&gt; Sorry, what time is it? &gt;&gt; 9:54. [laughter] Okay, good. Um, but yeah, the the the principle here and just going back to try and tie everything up together, you shouldn't rely on you remembering to run the test. You shouldn't rely on you remembering that, hey, this this sounds like I can h create some code to solve it every time. The agent should guide you through it. And that's one of the principles we baked into building this. Uh, as an aside, I think we were telling you, uh, there's a little extra file in the repo that says build yours or something. &gt;&gt; Um, it essentially has all the principles baked in in order and it will guide you on building a [snorts] similar hardness. &gt;&gt; It's built your own. &gt;&gt; There you go. &gt;&gt; Yeah. So yeah, it will guide you on building something that feels similar to the harness we're showing you that prioritizes trust building mechanisms over just giving you something that looks correct. So you can try this. The [snorts] test should be passing. You will notice that there was no thinking, perusing, all the verbs that agents put when they're loading something. Yeah. because these are just tests that need to run in your environment. Don't overengineer it. Funny that I'm saying that, but it's easier if all the components of your harness just work together as they should and not based on like hopes and dreams and magic glue from an agent orchestrating things together. &gt;&gt; I think we had a question.</w:t>
        <w:br/>
        <w:br/>
        <w:t>Erh, so if we Yeah, I mean we can do that, but I'd rather not do a reading session. Basically, it it all goes about h figuring out what you actually care about and what are the functional requirements for a functioning harness. H I'm sprinkling some of that through the conversation. Again, need to avoid oversharing a little bit because of IP. Uh but you want to make sure that the objectives of each of the steps when you're building the parts that will make up the behavior of your hardness have an intent. The intent of one of the first components is gathering as much information as possible to come up with a plan. And that is written in here as well. So this is basically instructions for instructions. It's the IKEA guide. Um it is supposed to guide you very nicely on these are the things you should care about but but then you can pick uh your preference on how they get implemented. &gt;&gt; Question. So how is this different from let's say the specdriven development expected something like that which is also linear from starting from all the questions from you starting from idea all the way to the end and how is it different to this one is different to that &gt;&gt; do you mind if I come to that um I I want to mention two things that I think are are relevant here um I think the first one is when we're building a harness for a specific type of use case it's a bit different from the coding assistant world of agents because with the coding assistance we usually the code is a means to an end right like we we're building something that performs an action. It's a product, is a an app, whatever that is. Um, in this case, the agent is helping us like analyze, solve a problem and work us through that. So the the gigantic spec for this like let's say for Franchesco's wedding things will change like it will evolve it will change and then if we go back to the everchanging spec we are relying again on the determin on the non-determinism of the agent to interpret that that can be very very very um robust and perform this the the correct thing. So the harness essentially breaks down what would be the spec in opinionated sections if that makes sense. Um and I think the second thing to complement with that and is actually something I wanted to to like ground on our experience from data. I don't know how many of you work in data engineering analytics or anything like that. I think something else that we bring from this word in these principles is the idea that um metric definitions and dimension definitions always change like in our experience we've like [snorts] had many many many times and I'm sure many of you as well um that conversation were is this number correct? I don't know. It sounds like it is, but we're never sure and then if we're never sure, is the number correct? Um, I think this is also coming from that perspective is that to the point where we trust the agent as well as we trust a dashboard or a metric or a visualization. Um, we've reached alignment with it and the harness can continue guiding us into that alignment continuing to be true over time. But premises will change, source data will change, context will change. And then having the harness able to adapt to that is like recognizing that this change will be a thing um rather than having to every time pro prompt again and go back to the process. Does that make sense? &gt;&gt; Yep.</w:t>
        <w:br/>
        <w:br/>
        <w:t>&gt;&gt; Follow question on that. any complnt this perspective because most most workable thing you are developing something even though it's subject to change through different iterations you are developing something with an AI agent can be part of this flow as well &gt;&gt; absolutely use that uh this part this harness to do that it &gt;&gt; absolutely and this like under the hood this is essentially what's happening as well. So when we have when we're creating um the if you if you look under the hood in the my folder, you're going to have everything that is saved. So you can think of this as the spec that's behind the harness. So absolutely like the same principle applies here in the in the specdriven development for again coding agents is usually used. you have something that is the source of um definition for the thing being built. In this case, it's the same thing. The difference is that we surface that through opinionated like uh workflows rather than a single um looking document if that makes sense. All right, cool. So, that's another thing you can try out. um you can try and change how a calculation works. Uh and you're likely going to get some push back from the harness. Just to reiterate, the point of the harness is to guide you and force you to do the right thing. And the principles are here to help you make the right decision every time. So again if you go try and change uh multiplication for a an aggregation you may just go make the quick edit save the file success you sabot attach the analysis but when you run the test you won't be able to actually reach any conclusion of the analysis you wanted to do h because the hardness is going to stop you by its own like definitions and the way it was built. Um, should we move on evidence? Er, evidence is the whole thing I was saying before about the receipts, having the receipts and being able to show that well, yeah, this is where this came from. This is correct because of in doing that causality relationship. So it builds on the second principle as since you have code that is tested as well as everything else h you have a trail that you can follow backwards. So you have a way to substantiate the decisions you're making and you have the evidence and it's important in this principle because a principle is something you need to interpret right and I don't want to leave you with a very vague ambitional thing like oh yeah do evidence it's awesome but what is what about evidence is something that you need to take care of going back to being data professionals this is something that bites us on a weekly basis. Erh, not all information is the same. If you really want to present a piece of analysis or you went to do some financial analysis on a potential investment for your firm, you need to show where your numbers came from and be able to attribute your decision to the body of evidence you had. Erh so since we can show where everything came from uh there's some mistakes we want to avoid where everything is treated as a fact. So oh yeah this number you gave me for the number of um I don't know going back to my wedding the number of people invited is a fact. Turns out my fiance invited three more people didn't tell me. Now my whole model is wrong. uh and I'm trying to reduce it to a very simple example but I think you can imagine how having a wrong assumption somewhere and not knowing where it came from can be fatal for any financial analysis. Um so let's say in the world of a gentic building it's very easy to assume something or treat something as a gueststimate. erh the model can't tell what is a hard truth and what is an estimation. So you need to enforce that through the design of your hardness. Erh, and another example where this kind of like falls fall into pieces really quickly is imagine you have a data person, an analyst, something coming to you and being like, "No, no, no. Here's the result. Trust me, I run the numbers." Do you trust that as a Yeah, I see some like no. I don't think anyone here will want to see all the logs and the math behind a single number. But just having the trace to figure out, okay, I can follow back this decision increased increases confidence for us humans quite a bit. Erh, so we have some like different examples here. Erh, unstructured thoughts in a chat needs to be labeled as an interpretation. the agent reasoning or pulling information from memory needs to be treated as an assumption and then if I submit a bank statement what is there to discuss like that is a fact that's how much I spent etc if I take like go back again to being a data person data labeling and making sure that you have a curated data set for either training something or running any process is paramount and this is basically the same thing you just need to assign the right level of importance to the evidence you're gathering and make sure that you gather as much as as much of it as you can. Um, this is a really funny one, but evidence also goes into the code. So, it's not just where do you get this number from, but how did you get this number? And I had I have an anecdote where someone was using the master file. In every company there's a master file and is favorited in the share drive and whatever. And that person puts some numbers in there and everything looked fine. The master file had some assumptions of what range of values were reasonable. That person didn't know because the file changed. They didn't do anything wrong. They just didn't know the file changed. Uh and then the results were entirely wrong. And the same will happen with deterministic code you build with your harness. If you don't have a way to having a traceability even for changes you make in your code, you're leaving yourself uh vulnerable for blind spots on the process change. The inputs were the same. Erh skipping ahead a bit. So if we're following from the example, can you open any of them? &gt;&gt; Yes. &gt;&gt; The evidence is highlighted. Erh, and again, you can see like the areas that you care about through the example by just like clicking on the bottom and then seeing the bits that get highlighted. But this is how the flow of information goes through and what parts are proposed by an assistant like you can show the receipts of where where this came from. Looking at other implementations of financial analysts in the industry you get traceability down to the data set like you know which uh connector or which supplier of data gave you the information that whatever Apple had this price at this point of the day. if you're doing something about trading or investing in stocks and shares. So, this is extremely important. I don't think we need to spend any more time here unless anyone has any questions. Oh, good. Cool.</w:t>
        <w:br/>
        <w:br/>
        <w:t>So, here's a few things you can try. Um, so you can add a little bit of a a curveball to the agent. Just typing in the chat and you will see how some of those evidence lines or some of the inputs that go into the rest of your process change and it it's able to trace that it came from you correcting some fact in the chat. And another example is h if you want to go and make a change and click on the underlying figure that changed h it should show you all the way back where this came from and why it matters for the rest of your calculation. &gt;&gt; I'm going to say something that might feel repetitive. Um but again we are we are this this harness is an example of how to apply the principles but I I'm sure everyone is thinking about your use cases your companies the agency you're building the agency you're using and how like to to to connect the dots and to to I don't know put the wires together. I think this is an an example we can think about when our users our and customers of the agents that we're building are using it and again the trust that they have in your product in your agent and in the output is what will drive usage adoption improvement and so on through the loops that we mentioned through tracing evolves and so on. So again, I think um what's underlying here is when you're building a a harness, make sure that you can um make this happen to uh your customers that are using your users that are using so that they trust the results that your agent is giving them. Again, maybe repetitive, but like making sure we uh draw get everything together as we go. Before we move on, anyone has any example of a time where having the evidence trail would have saved you a lot of pain? I see nodding like painful acknowledgement, but if anything you want to share, more than happy to to hear you out. Otherwise, we can carry on. basically every single time you try to do something. And so I'm playing with this. I really like the idea of being able to show the receipts and everything. That's basically every single conversation I have with an agent, whether I'm coding or like working on a deck or something. I'm like, "Where did this number come from?" Like, "Well, we talked about this blah blah blah blah blah." I'm like, "It would be nice if I could just be able to show me specifically like the paper I like the that you use a presentation as an example because I had an example myself where I was trying as hard as I could to not have to resize text boxes in Google Slides for a good like month and a half. So I was forcing my way into having something that could help me build slides. and I had a really nice harness that would like dig into the problem, get all the relevant documents and help me highlight what are the key points that I wanted to present to the team. And turns out in my conversations, I never caught the fact that when I ask for a modification and give an example, the model will fixate on the example so hard that it will put it everywhere in my presentation. I didn't pick it up. So, you can imagine I was showing some colorful example to senior leadership and they were like, "Where did you get that number and that assumption?" And I was like, "That's crazy. I don't know where that came from. That's crazy." But yeah, it tends to happen. It's really annoying. And that trace of consequence can really hurt the trust that you have in your harness and the results it produces. Let me carry on. So another principle is on accountability. Uh and this builds on the evidence because you only make a decision when you have some facts when you have some point of reference. Erh well I do want to say that but we all have that friend who speaks very confidently about something they don't know. So little bit of a counter example, but generally I think if there's one takeaway I would love for everyone here to feel aligned with is we are ultimately the responsible people, the accountable people for whatever AI agents do, right? Um and there's a funny thing where people discussing that AI is going to um you know we're not going to have any jobs because of AI. I always go to back to the fact that I get higher, I get paid partially because I am accountable for the results that I produce for the company, not for me sitting in a computer and typing some stuff. So there is an element of the human experience where the whole trust and accountability and working together as a team matters a lot. And how do you keep accountability high? You do need to be able to see under the hood, inside the black box, etc. Erh, I don't know who said this. I loved it. I never able to quote it. But agents face no real world consequences. You do. So I I love the show of hands thing, but it probably is the only resource I have. Maybe that's why. Has anyone seen either written or been told? Well, I don't know. That's what Claude gave me. [laughter] Yeah, &gt;&gt; that feels great, right? Like, oh, that makes sense. Yeah. Yeah. Everything is forgiven. Don't worry. We face the consequences of what agents do. So, having accountability mechanisms in our harnesses reduces a lot the amount of stress you need to go through. Just going in your head like, "But do you think it made the wrong assumption here?" Whatever. Erh, so you want to reduce ambiguity and not remove it. Erh, I'm pretty sure a lot of people here will remember fondly the days prior to auto mode. H, who wants to go back to before when auto mode existed and you had to approve every single change by tapping enter? &gt;&gt; Yeah. Yeah. Lovely times. &gt;&gt; I still do it. Fair enough. [laughter] &gt;&gt; Fair enough.</w:t>
        <w:br/>
        <w:br/>
        <w:t>&gt;&gt; And from all the let's say 100 taps you did, how many of them you failed where? I mean, come on. This is a oneline change versus this is important. Thank god I was looking at this. Yeah, I just pref</w:t>
        <w:br/>
        <w:br/>
        <w:t>&gt;&gt; and and that's basic that's basically part of the hardness like the design is intentional. So you review tasks instead of individual changes. And we're just providing you with a a reminder that when you're designing a harness, you want to make sure that you include on purpose those gates to make sure that you can still be accountable for what is being produced. Um so make sure that any judgment call, any disambiguation that is important, not the trivial ones, right? H you can get some hold of it still. H what happens without it? I don't know. The stoastic machine said it was fine. Amazing answer. Approving every calculation. The other side of the spectrum doesn't feel great. H or reviewing every PR line by line that your agents ship. Yeah, that it's not really well written, right? But yeah, it leads to a lot of either a lot of toil and unnecessary work if it's not designed um in a way that you know makes sense for the use cases. Erh. So what is the main takeaway on how to design a good mechanisms for accountability? Few gates with very high signal. Your example of the tasks and breaking it down in a way that you can reason about the the way they connect. It's a really good example on where people do h reviews only on functional tests being passed. anything prior to that. I think you can be a little bit handwavy with yeah sure this looks about right but you wouldn't push anything into production that hasn't passed uh all your tests right so you put some gates in place but those gates need to be very high signal um &gt;&gt; and uh to to complement I think we're using some examples in the coding assistant world and and again this is not how we for instance approach things at at Monzo because of like a different context text, but when we this is bringing to to our hardness. I think we use the AI coding examples because they're close to us and they're the tools many of us are using on a on a daily basis. Uh but when we apply here is the the same thing that claude code does when they have a feature that allows you to gauge how much you want to be involved in the process. When we are building our financial harnesses, we can also guide our users in the in the same way. That is pretty spot on. Um, and again, just going back to the domain with money, there's some stuff you can leave the agent to figure out. For instance, if you have a few possible values for something, you're like, well, do three scenarios. It's probably going to be fine. But you want to review them side to side before making any decision. You wouldn't hand over entirely the keys to the kingdom to something that you don't necessarily trust is going to have your best interest in mind. Not that it will have an interest at mine, but um so this is a it's very important that you know that bad decisions carry forward into your other decisions. So the gates you design need to be fit for purpose. You need to know the use case really well in order to be able to put the gates where it matters. Otherwise, you're just adding before any decision, ask me and then it becomes very low signal again. Um and well for code you don't necessarily need to ask because the tests will speak for themselves. That's where the receipts come in handy because you only need to check that everything is passing and you will have a lot of confidence because of it. So if you go back to the demo, funnily enough, this plan is not very high on accountability. The only step is I will check everything that we calculated all the scenarios whatever and I will make a decision on how much I need to save every month. I mean still nice because no money is moving out of my bank account anywhere but yeah there's a accountability mechanism I feel confident that that will gate any anything else &gt;&gt; I think as a as a as an extra example like in this this challenge and decision here likely as we let's say we accept this and this is now marked as a decision we made if we ever use this information like the 20k landing on the same day as payment three as something that influences the final decision. This definitely comes with the with the accountability. &gt;&gt; Yes.</w:t>
        <w:br/>
        <w:br/>
        <w:t>&gt;&gt; Go up. No, I actually like I'm improvising a little bit. But if you scroll up a little bit, &gt;&gt; h this is like again not not priding myself of any good design at all, anything the contrary. But h you see we have a little bit of a weird structure there. Looks like a tree a little bit with something branching out joining back in. That's another accountability mechanism as Philip is saying where there's some decisions the model will either assume and just try to verify with you like hey is this right? Is this the number you want to use here? Or just try to figure out things how they fit into the overall um system. We thought a good way to showcase that you need to design a harness that gives you the accountability is making sure that you can trace all the decisions that have been made, who made them uh and have that sense of well this was something that the agent assumed and I let carry on in the rest of my flow or it's something that I provided a revised input to. And the reason again I'm a very visual person that could be symptom of something I don't know uh but the reason I think is kind of like a not a straight line conversation but rather branching out and then branching back in is that when you're chatting with an agent again for financial purposes you may reason about something after a decision has been made and you are well in your right to correct information and add more context. So, I think it's important that when you're creating an a harness that you not only build those gates for validating things, making sure that you're still accountable, but also for correcting the course and making sure that you can do so safely and it's not like, oh, because I typed this sentence in the chat, now all my analysis is gone. H that has happened to me many many times trying to solve a problem and maybe I was like dispersed dictating to my phone I said something in the middle of it and then the whole analysis is gone because I can't really take away that one sentence and please keep everything else as it was h so this gives us another means to be accountable for what goes into the system for financial analysis and what Do you want to move to the slides? Yes. Okay, cool. So, uh, a few things we can try. Erh, you can go and and hover into the chip that guest that says how many guests we have in the wedding example. And you can add that that will add it to the chat and you can say, "Oh, actually, it's not this number. H we will get no fewer than 150 guests for instance. Erh that will get your harness to rethink the plan see the consequences of that input into other stuff and suggest a either a modification of your plan or just change the input whatever. The important part here is you build the feedback mechanism on purpose and you have some judgment over making sure that there is some consequential decision making on the fact that this input may change your whole analysis. H you need to be on top of making sure that those changes make sense. The other thing you can try is on if you click on step five erh you can open up a new branch conversation like a branched conversation I think is the button on the chat at the bottom &gt;&gt; here. &gt;&gt; Yeah. Yeah. So you can open a new branch. Has anyone used the slash &gt;&gt; btw by the way thing on cloud? How has been your experience using it? &gt;&gt; Sometimes it works, sometimes it doesn't. &gt;&gt; Sometimes it works, sometimes it doesn't. And it feels like you're doing an aside, but not really an aside aside. &gt;&gt; It becomes a part of the context, right? &gt;&gt; But do you get a choice? Like maybe I have a stupid question in the middle of the conversation. &gt;&gt; No, I don't have a choice. [laughter] If I ask a question, then it becomes the part of the session. &gt;&gt; Yeah. Yeah. So in here, what we're trying to do, and going back to why we're doing it like this, we want to show you how it could feel if we design something with the intent of, well, this really needs to be an aside. I have too many stupid questions when I'm chatting with AI. So many. And it's shameful, but I end up having to open a separate chat because I don't trust it's not going to contaminate what I'm doing. And then I will take more time just being like, "Hey, this is a stupid question. please don't use for anything else is the please don't make any mistakes thing Philippe was saying &gt;&gt; h doesn't work quite well. So whatever you design if you have a feedback mechanism make sure that you tailor it to how you actually want to use it. Erh oops cool and then as for h the last point the last principle will be verification. So you want a second pair of eyes and this builds on the principle of accountability because you are accountable for that review as well. Erh, and maybe that's too abstract, but has anyone been in a situation where someone h passed the blame on a bad decision to you or anyone else just on the basis of No, but Franchesco, review it. That happens. &gt;&gt; That happens. So, um, we were having a funny conversation like a month ago where a few a few people are starting to have thoughts that the burden of something being good or correct with VIP coding ends up being in the hands of the reviewer in a team that feels really demoralizing because you're just being given a bunch of stuff that sure looks about right, but then it's your responsibility responsibility ultimately to make sure that it is right. This whole principle of verification is just building more feedback loops so you don't have blind spots but without relegating any of the accountability. Ultimately, this is just extra information from a different source to avoid biases and avoid you getting stuck on your own thinking and your own processes. But it doesn't remove any of the responsibility or accountability. Um yeah, funny enough, expert experts often do not check every cell. And this is more on like my experience working with financial finance teams in data. A they could open a spreadsheet and just look at the you know a few cells they know will give you a ballpark total and if it doesn't feel right they will let you know. It's like, how did we spend this much money on marketing? I don't think that's right. Uh, and it's a little bit of a gut reaction. You don't need a lot of effort. You don't need to like redo your plan entirely or challenge every decision you're made, but you do want to have a separate point of reference. Erh, I think I I had an example, but I don't remember what was it was something about a tweet that got really famous about Elon Musk having I don't know how many trillion dollars and someone saying like, well, he could give a million dollars to every person in the world and still have money. And he was like, wait, what? That doesn't feel right. Like you read it and you're like, wait, what? Looks plausible. And then you're like, "No, no, that's not right." And that needed need that needed for you to look into the calculations the person made is like a little bit gut feeling. Um, so just having something review and give you a rough answer or some challenge if something doesn't look right is extremely helpful. &gt;&gt; Sorry.</w:t>
        <w:br/>
        <w:br/>
        <w:t>supply.</w:t>
        <w:br/>
        <w:br/>
        <w:t>&gt;&gt; That is such a good question. Uh I was trying to come up with a examples that feel more down to earth, but I think that's a very conversation to have. A good argument is if you're getting golden examples of how the data should look like, why would your process give you something different to that? Like why don't you just check with your golden examples? And this is something I I wanted to abstract away from the world of finance. You have a lot of sources of information, a lot of them. You always have another point of reference outside of your data. So if some sources you're using are claiming I don't know whatever fact a number you have the internet you should always try and enhance the signal you're getting by looking out look at all the resources that are not the ones that I'm using and you avoid that h feedback loop where you only have the information you have available you only have your golden examples and everything looks right to me Always try to get a little bit creative when building a harness to try and guide which other uh points of reference it could use to help you make a better decision or to know if something is not quite right. Does that &gt;&gt; Yeah.</w:t>
        <w:br/>
        <w:br/>
        <w:t>And I guess we generally try to like work whoever it is to like understand what would be the best set of things that agent should use the best answer. So trying to understand how that would</w:t>
        <w:br/>
        <w:br/>
        <w:t>have been the optimal to give you another example that could be useful. I think the golden examples give you your ground truth for making sure that you are within the right space but no domain is isolated. So what happened to me a lot of times when I was a BI analyst in some like company is that I thought what I wrote was really good. So my query was good. The number I got seemed reasonable and I was checking everything and nothing looked off. And then when I presented the dashboard to some stakeholder immediately went like that's not correct and I was like what do you mean? Do you know SQL more than I do? Did you do do the analysis with me? And turns out this person was from a separate team and they just had an idea of how many whatever sales were made in that year. So they knew instinctively that number can't be right because it means my information in this other place is incorrect. So it's not if we translate that to the agentic world the golden examples I will give my agent in my hardness will be based on like biases and selection bias and so on based on the domain and I picked them for the domain and I think they're good for the domain but when you look at a slightly tangential domain you may find out that actually this is nonsensical like this number is wrong just by looking at this other thing next to me I I don't even need to look again into my calculations. Cool. Erh. So there is a concept called thing slicing where you have thin slices of your anecdotal experience and you know what things feel right or feel wrong based on your experience in your domain. Whatever analysis you're doing. the model will have an average of everyone else's experiences. So when you're building your hardness, you need to make sure that you can uh have a feedback mechanism so that you can verify from what the model thinks it knows all the way to what you think you know. And if you flip that convoluted sentence I just said it's the it's how we started the whole framework and all the principles where you're trying to get to that shared domain shared context. You're essentially translating your language into the training data set for the model. You're just working with the model to be like okay this is how I understand the problem or how my company does this. and then the model is helping like okay this is how would I fit it in my training data set here we're doing the opposite we're just saying okay I think we got to a point where you can make a reasonable judgment over this domain but let's have a feedback loop so I can tell you from my experience if this looks entirely off or if it looks reasonable so um yes it's probably fine may look nothing like yours I think is a way good way to describe it like yeah it looks about right and then turns out your company does care about that 5% difference it makes a world of a difference when you're building hardness for your team that you're aware that that 5% it will be a deal breaker for the whole team. Um there's some stuff that happens if you don't have um a way to do this. So checking everything line by line or checking nothing or you know no sense of what about right looks like and if you don't have that point of reference your harness won't have it either. So you need to build those kind of like external validation points. I'm going to skip through some of this. And for the verification, it's those notes in the H decision as well where we're adding uh an external point of reference to some of the stuff the model thought it knew.</w:t>
        <w:br/>
        <w:br/>
        <w:t>It's kind of satisfac satisfactory when the thing just like &gt;&gt; the branch go comes back. Yeah, exactly. And again, I think it creates a a trace to to um be able to like the the thin slice and the quick instinctive look also comes from from this because you understand the thought process that the agent went through and not only the the output only. I go back. Yes. So, as with the other examples, if you're still following along, uh there's a few things you can try. So, you can open a branch uh on a tagged challenge. That's basically a separate agent that we tasked with reviewing the plan, reviewing the assumptions, and then doing some healthy challenge. Does this read reasonable? Um so just click it open it up and then you will see how just Philippe did it will join back into the trunk and actually change the plan. So there is a consequence and we think this is another important part of being intentional with the design of your harnesses. We could have left it as LLM as a judge. So for every decision, for every plan, whatever, spin another uh agent and then do a review and call it a day. The problem is if there's no feedback loop, our financial decision or decision whatsoever doesn't improve at all. So that's part of the design, the taste you need to build h to create fitforpurpose harnesses for whatever use cases you have. Then the other thing you can try is opening another and just clicking on dismiss. And we did that on purpose because sometimes as I was saying before some conversations don't actually change anything or not material to your process and you will know better. So you need to have that kind of like point of reference for validating things. Um so just to summarize and leave this on the screen for a moment. Um, if you're still playing around with the harness, uh, the framework for building really good harnesses that you can trust with financial data with money, it's built on these five principles. So having a shared domain, having consistency, showing the receipts, keeping your accountability, and making sure that you create intentional loops for verification outside of what you think, you know. Erh,</w:t>
        <w:br/>
        <w:br/>
        <w:t>what? No confetti. Disappointing. Okay. So, there's a few cases where we think it's important to define. Oh, sorry. You had your hand up. &gt;&gt; Yes. So, I just confirm my understanding. You brought us a framework like this five principles. You can build your harness upon it. And you also brought one harness as an example. So, I'm I'm thinking about when should I build harness, how generic or how specific the harness should be? Because you solve problems with the specific harness and like for example, how many harnesses do you have in your work? It's just one and you solve everything that you have for this in this harness or you have multiple more specific harness. How generic and how often do you build one? Like how much effort do you put in building one? you make one every month or you make one every six months. &gt;&gt; That's a that's a great question and there's no clear answer of course. Um I think it's we could we could trace as you said like the two ends of the spectrum as I just use clo code or or codeex for everything and I just embed everything into skills instructions so on so forth and on the other end of the spectrum is for every small new thing I want to do I'll build it from the ground up and like of course that will get tiring at some point because like you're spending more time creating your tools than actually using the tools sometimes Um again there's no clear answer. I think it comes to um when you feel the use case is worth enough. So you want reproducibility, you want it to feel few the results you are getting using the pre-built harnesses are very frequently getting it wrong because the value you get from building the harness is you get more control again with the deterministic bit together with the nondeterminism. Right? Um the reason why we're talking about the the principles in the case in the um scenario of a financial analysis is because if we do this type of use case in a harness that doesn't have it we'll probably have some of the f pitfalls that Franchesco talks through each of the steps. So then in this case it makes sense for um to avoid these pitfalls we are seeing over and over and over again to build the thing. But again, I think it comes down to how many users you believe will go through that use case, how critical is the problem that you were seeing. So like if if there's a non-b businessiness critical um task that you were solving, you were probably fine to have a human in the loop reviewing the outputs that you get and steering the agent even if that takes a few extra turns. But if you're putting this in the hands of a uh internal user, for instance, let's say you were building something for your team of credit analysts, um you're going to have 50 people using something to support key company decisions. Yeah, you absolutely don't want a lot of variability on that. So again, there's no clearcut I would say, but these are the things I would consider in in making the decision. Maybe I can help with uh the counterfactual. So, we think this is a good recipe specifically for financial harnesses because there's a lot at stake. You want a lot of feedback loops. There's very specific things about those use cases that somehow we're representing here even at the personal level or the company level. But imagine you want to do you want to use AI just to produce like social media content and maybe one of your use cases is just flooding Instagram and Tik Tok with AI generated videos like everyone is doing. There's some steps here that you probably don't care that much. Evidence gathering. What for? H verification or accountability even less so. So this is specifically geared towards like financial use cases and it can be extended to different levels of it but everything hinges on the fact that is a trust system. H this recipe may not be as useful if your use cases are not necessarily like that and in terms of how many harnesses you want to build. I think Filipe said it better, but you can easily fall victim for doing a lot of axe sharpening and not actually using the axe. H So, at some point, if you're trying to use something and you're not getting the right results, you can try adding a couple of skills, a couple of commands, a couple of extra things, still not getting the results or the experience you want. You're finding yourself copy pasting text from one chat to another, opening a new session. It feels convoluted harness. So you all the repeated things that you had to do three five times. Okay. Just once and you design it around it. &gt;&gt; Yes. Yes. &gt;&gt; Some more related question. So for your wedding planning task, right? I think one of like one of the naive way of looking at this is like maybe agent right like agents, venue agents. Uh, have you have you have you tried that and what's the outcome or like your opinion on that? &gt;&gt; I will start by confessing that I have the most expensive cloth subscription and I do max it out and not in a good way as in Anthropic is definitely on the on the red because of me. I tried research everything for all the venue, the flowers, the wedding, do the planning, do the different like scenarios for how much we will have to pay etc. And what I found is that in many cases it was good enough to give me the list of the top five photographers in Madrid with the new web search with like a refined h tooling etc. Worked like a charm. didn't have to do anything else just spinning and having comparisons and even reaching out to them but for some more nuance use cases where I do want to have more control and predictability and this is linking to the financial nature of them I did find myself being like I need to build something robust I'm not recalculating this again uh and to to make the pain very real I remember myself one day because I was in the car and I was like I can dictate some stuff. Voice mode and then I was driving and it was about an hour drive back and forth, you know, an hour and an hour and I re had I had the same conversation three times in that t in that trench just because every time I was trying to do some financially related or adjacent planning, something will go wrong and I'll be like so yes, that helps. So getting back to your example of being a BI right like um I don't think back in the day there were people who were validating your SQL queries right um so this seems like we are it's like next level of SQL queries right now you're building tools because harnesses are easier to build and stuff have you found ways to kind of make this point clear to leadership ship in in conversations that like because because to me it feels every time there is an AI there is an expectation that it will be 100% correct like you see what I'm getting at &gt;&gt; so is your question about managing the expectations so that when people do agentic self surf &gt;&gt; it's not enginic sales more so like let's say you build this and and you're talking to your senior leadership to make a financial decision in your company Right? And they start drilling you and drilling you and and the moment that you say, "Oh, I use AI and harnesses, they're like, well, this has to be 200% correct or something like you know what I'm saying? Have you found the way to to kind of make sure that they understand this is still SQL queries?" &gt;&gt; Bit of a spoiler, &gt;&gt; but there's a talk tomorrow. [laughter] &gt;&gt; I don't know. Do you have any? [clears throat] &gt;&gt; Yeah. Yeah. Yeah. No, I think um it's with the AI first world, we sometimes as you were saying forget that what's that that's only a two and a means to an end be before like what's what's going on right so I think what we would have noticed and again from Monzo's experience we've been approaching it from an highly impactbased um point of view so it's not about we should use AI for this because AI can something something something. It's like what's the outcome we're looking for here? What how do we measure success here? Are we looking for less uh back and forth with a BI team? Uh we don't even have a BI team, but you get you get what I mean. Um to validate a new dashboard. Okay. So, we can track that and actually see if AI can support us in in generating that outcome. um are we looking for um less I don't know internal ask tickets because the number looks wrong. Okay, so let's track that and then the approach that we do the way we do that doesn't really matter to a point if that makes sense because it will be again a tool that can get us to that um to that result probably faster with better guard rails and so on and so forth. So I think it's less it's less about gaining trust on the implementation on the AI itself but more about aligning on what's the outcome we're trying to drive with the AI. I think we had another one there. My question is more you have show a harness that has some complexity right you have a UI you have databases say but I have also build processes that invoke some of these steps but they are all at skill right that it ask you questions it runs the number based on a Python script and so on so my question is more like where you see the boundaries between like having a skill that does all these creating like a separate tool or have have you tried that? &gt;&gt; Absolutely. Yeah, absolutely. Um I think it it again very similarly to to what we were saying about your user base and the reproducibility you want is when this becomes critical enough that the tradeoffs we are getting with the nondeterministic approach are are not uh we're not willing to have them. I usually describe the the skill command like the the promptbased approach as hey please follow all of this and make no mistakes please please please like again because this is what's going on right we are we are giving a a lot of organized very well organized instructions to a machine and hoping that it it will perform these instructions agents are good enough nowadays they will probably perform your instructions 99% of the time. Uh, but what about that 1%? What about an edge case that makes things don't work? What about if you distribute this to your internal users and your internal user has a instruction in their user level cloud.mmd file that goes against what you are telling your agent to do. You see my point is like um there are many when you when you start distributing it to a number of users and use cases things can get messy in places you are not able to predict and then you can find yourself I we have a at Moz we have an internal like contribution for agent extensions where multiple teams can well I've come across something that works with me let me share it internally um so like plugins skills and so on and very frequent ly we when reviewing the instructions we see things trying to cover for if the user tries to do this tell the user back that this skill does not support that and you see like it's again trying to cover for many things that with the determinism and when I say determinism is the backend code like the python the whatever we are using uh that the harness provides that out of the like out of the box is something we can cover or</w:t>
        <w:br/>
        <w:br/>
        <w:t>&gt;&gt; anyone has any other comments, questions. &gt;&gt; All right, cool. &gt;&gt; Where is the thingy? [laughter] Never mind. Never mind. Never mind. Cool, cool, cool, cool. Skipping ahead. Skipping ahead. Ah, fun. Erh, I wanted to make a joke and I completely missed it for clicking this thing too quickly. But finance is funny. And I say funny because I find it to be a super interesting domain with a the added advantage that back in the day finance felt like just working with spreadsheets, very like boring work, adding numbers here and there, formulas, whatever. If you ask any accountant is all about creativity and interpretation because they will come up with the weirdest things and I think in that level of ambiguity AI is really good really really good you have some bits that are the spreadsheet and then you realize some of the cash flow didn't quite make sense because some of the revenue was attributed a month later and you're like ah creativity. So because we are in this space of finance and depending on where is your mind mindset at you could look at a problem as something very simple that you can just get an agent to fix within 10 minutes or you could look at it as it actually is which is a mixture of things that need to run reliably 100% of the time and a lot of interpretation and freedom of creativity in between the lines. So yeah, sorry, very poorly delivered joke, but that's what I wanted to go through. Uh, and the bottom line being the design of your harnesses needs to be intentional to increase trust. Don't assume that oh because this is running on AI is going to be what was the the quote 200% accurate. It will likely not unless you design all the mechanisms so that whatever process runs you know you can trust the results to a degree. Um and yeah models are going to get better. We have seen the last six months nine months in saying I'm getting a little bit of whiplash even with you know how fast things are going but they still have to earn the trust. it's not a 100% right and in when we're talking about money 1% wrong sometimes is a lot of money. So yeah, we kind of skipped into the questions, but if anyone has anything else, &gt;&gt; yeah, just really quick, like in the UI, how do you demonstrate trust? Do I like you just ask it? Show me how you calculated this or does it show you the code? &gt;&gt; Can you show an example? Like how do you prove it? &gt;&gt; The intent was that it was a aggregation of everything. So all the steps in the framework should have failed like, oh, but I know where this is coming from, but I know this is running as code, but I know this is tested. So it should have been an experience to kind of like immerse into this feels trustworthy. But again, it's one implementation we came up with. So not not super direct. &gt;&gt; Yeah. But I think the the takeaway is there won't be a single thing that will work to earn the user's trust at any point. So I think that's for some people the verification will be more important. Some others are a bit more skeptic and they want to see the actual calculations and numbers and so on. So I think again that the process guides and covers for a multitude of u of possible possibilities.</w:t>
      </w:r>
    </w:p>
    <w:p>
      <w:r>
        <w:br w:type="page"/>
      </w:r>
    </w:p>
    <w:p>
      <w:pPr>
        <w:pStyle w:val="Heading1"/>
      </w:pPr>
      <w:r>
        <w:t>Video 3: The AI Bill Is Too Damn High: Tokenomics 101 — Eugene Cheah, Featherless AI</w:t>
      </w:r>
    </w:p>
    <w:p>
      <w:r>
        <w:t>YouTube URL: https://www.youtube.com/watch?v=Ti-BmGU1_mQ</w:t>
      </w:r>
    </w:p>
    <w:p>
      <w:r>
        <w:t>Published (UTC): 2026-10-17T09:00:27+00:00</w:t>
      </w:r>
    </w:p>
    <w:p>
      <w:pPr>
        <w:pStyle w:val="Heading2"/>
      </w:pPr>
      <w:r>
        <w:t>Transcript</w:t>
      </w:r>
    </w:p>
    <w:p>
      <w:r>
        <w:t>[music]</w:t>
        <w:br/>
        <w:br/>
        <w:t>Uh thank you for everyone for coming here. Uh not too sure whether be happy or said that so many people are suffering from their token bill. It's a full workshop. Uh yeah. U we are going to talk about tokconomics. So a little bit of background with kickstarting it right. I'm Eugene from Fellows AI. I'm CEO and founder of it. Uh, and I'm part of the team behind the RWKB open source project, the first AI model under the Linux Foundation and uh, and we work on next generation AI architecture. Uh, that's a little bit of my academia background and my Twitter handle is PCO creator. But but more importantly, right, uh, uh, a little bit of background for Father's AI is that our mission is to make AI accessible for everyone, every language, every dialect, every country. And we do this we do this by creating the world's largest platform of open models of over 40,000 open models. This includes specialized fine-tune like the Sunflower model which is Uganda's first language model specifically for their language and a lot of other specialized models. So we're just not talking about the biggest open source model but specialized language models or specialized use cases. Some of it which I'll touch as well. And when we where we can go on scale in terms of variety of model Father's AI also we serve customers at scale. So some of our largest customers are literally serving two trillion tokens a day and and that's and and they're serving it at around 0.3 per million tokens or 60k a day and they're doing it on around 512 AMD GPUs uh MI325 uh and for this customer in particular it's a private 4800 BOE model and they are serving at around OPUS 4.8 eight class performance. So it's lots of concurrent requests, lots of token volume. That's what we mean by scale. And if you look at it, 0.03 per million token at Opus 4.8 class is not something that is not something that you can get off the public cloud market. This is very specialized setups that is meant to run at the scale that we're talking about. So that kind of uh leads in into two major disclaimers that I'm going to start off. one we sell inference. So everything I cover here will cover to will touch on any provider. Nothing here is specific to Fatherless but to to for clarity we sell inference. So so this is from our data points from our experience respectively as well. Okay. The other thing is that this workshop is going to cover a lot of optimization at scale and it probably will not feed you if you're like spending less than 10k a month in your organization. Uh my word of advice for those who are below this this uh metric mark and this is an arbitrary metric is that if you're spending less than this, you're probably better off focusing on like trying to get strong use cases within your organization rather than trying to optimize the token spending bill because a strong use case can bring your organization way more than 10k a month. And and that's and that's should be your main area of focus and that's not my area of focus for this talk. So what we're going to cover in this workshop uh is four moves in in in in four major order measuring right sizing uh how do you buy your capacity and how you check your process so measuring yep you'll be surprised at how essential this is uh like how many of you know your total token spend can I have a raise of hands wow only half the room raise hand okay how many of can measure at the department level. Those those who have their hands raise up lift up and so I see about another half went down. Yeah. And it gets lower and lower down to the team level to the use case level. Um we like easily 30 40% of our customers that reach out to us the first thing they had was a single shared key that everyone in the organization used and that was like uh how do we even measure that? How do we start from there? So, so this is not an a vendor specific like you need to start splitting up your keys, start splitting it by department, start splitting up by major use cases so that you know where all your token spends are. Um, and this is then from then on it can inform your workload. So yeah, API keys shouldn't be that hard to issue. Um once you know that right you can start right sizing things uh respectively like like which team is uh and workloads spend on it what was the person waiting for like some teams deserve the tokens per second some background agent running at midnight probably can don't deserve the tokens per second speed that you're paying for it uh yeah don't pay for ultra on a background agent that's just dumb um and and from there also you can also look at your usage to better advise like uh dedicated capacity that you may purchase be for open models or even closed model. Yeah. And also you can also check which team spend the most token and whether they are productive. Uh I'll touch on that as well. One of the things that you should know in AI workloads right uh and you all may already experience right is there are two major tracks with very opposite economics uh respectively. So there is the agentic workload and obviously there's things in between where it tends to be like longunning multi-turn agents. Coding agents are a particular example of this. Some some some mayard some devs like run coding agents like literally overnight over a long period of time uh with multiple compaction and and these things maximize the context uh usage. Process automation is the other extreme. Uh think call centers, think email routing, things your meeting notes transcribing and things like that. It's all it's much shorter in context in general though there are a lot of examples that defy this statement. uh but it's very processdriven, very task isolated and it's it's a volume game essentially. So what do I mean by more usage and this is probably one of the first major explosion a lot of organization face uh in particular when they jump onto the open claw hype or one of the claw clones. Uh so you like like from from from various developer teams that we we support like we for example we sampled one of the team and it was only five devs and they were averaging around continuously eight running agents uh for one of the companies we work with and and so they were previously running Opus 4.8 it uh of the API and they were essentially spending 150k a month continuously running these agents. Uh some of it is the agents that they used to code, some of it is the agents that kick in at night. They they were slightly more advanced. They already knew that they they they should kick things off at the night uh when no one's working but essentially they were spending 116 billion tokens a month and we literally helped them switch to a GRM 5.3 instance. Uh previously was 5.2 they already upgraded 5.3 and that was like a single node that was less than 10k a month and they were and they didn't see any disruption in your impact. So knowing your team workload allows you to make these decisions respectively and like I highlighted like know processes workload also allows you to split things off. So like for example previously they were running everything throughout the day but they they started scheduling some of the background agents when the team was asleep and it runs through night. So this allows to utilize their hardware respectively. Uh the as I I touched on briefly uh the other side of process automation is purely a volume game. Um extremely predefined. Uh I I can give you more specific example of the off the record but you think of it as like millions per day or even tens of millions per day. Decisions in call centers, lines of code scanned, emails and text message filtered. Like one of the tos we work with like they easily hit pick 10 million messages in a single minute and this shouldn't come as a surprise. Happy New Year is the worst. Yeah. So, so, so this and they and they help and the reason why they filter messages is because they provide a feature about like providing safe phone for kids. So, they needed an AI to scan like basically is it profanity, sexual content, etc., etc. So, so this this is really not a long context but a volume game. Other things like other things is like maker checker processes, approval processes, document processing, these are all volume game for multiple organization. So I suspect for the financial institutes here since we are in New York a lot of OCRs, a lot of documents, a lot of approval, a lot of transaction risk the is is under this category. Okay. So yeah, if you're not yet tracking your token token spend and token view split, right, we are open sourcing uh uh tokconomics tracking tool which is just a very fancy way of like splitting up your API key and tracking which API key spends some how much uh uh which is separate from this talk. Yeah. So feel if you want to again update feel free to to scan this QR code and respectively also if you want the slides for this talk and when the recording is released from AI engineering to be notified about this talk you can also get uh fill up the form there. Okay. Okay. Okay. So yeah that was about measuring. Um yeah if you are not measuring you can pretty much ignore everything else I say and start with measuring first because all your biggest ROI is just by measuring. But once you have things measured right the question is how do you right size it and this is where things gets more complicated. Uh in in general right one of the things that we start to observe as as AI gets deployed at scale within organization is that there tends to be a pattern of like because AI is the shiny new hammer. We try to apply it to everything especially within the innovation labs. we just try to apply to every damn thing and we tend and and and I have seen organizations literally apply fable to really the silliest of things. So So you you there's a lot of models and a lot of models are really expensive and and and and figuring out to do and where it fits is it's it's important it's an important step of the process. I know open models I mean a lot of you probably heard about open models and that's our line of business. Uh yeah uh and and so a when a lot of companies come to us for example to like find open models that fit their use cases uh and drop in replacements this is uh we generally guide them along their use cases. So these are this is a general rule of thumb that is probably going to be outdated next month because open models release every few months and same thing with closour models things change rapidly but but there but the things what we find very exciting actually within this year is things have started to change like in the previous year the best close source model is without better than the best open source almost but as this year approach right we are starting to see the gap close we're starting to situations where where some of the open models are even on par or even surpassing. So like for example before the Opus 5.5 update came out Kim K3 was beating Opus in UI design in some of the UI benchmarks and and this is like very public benchmarks within customer benchmarks right we were already starting to see open source models beat very specialized benchmarks in specialized use cases. So like a particular one to highlight is like for example step fund five model they it was able to achieve near us and estra quality despite being like a 10x model model in financial benchmarks uh financial use cases and this is it the best coding model no but in that use case it's actually extremely strong and competent. So, so, so the landscape is slowly changing where where where you can have drop-in replacement for a lot of use cases that are sometimes even just 10x cheaper respectively for if if you know your workload and you can drop it in respectively. Special sh is also deepse v41 flash for some reason and this model is extremely popular across all workloads respectively because it's easy to prompt steer uh for a lot of companies. So well I well the rest of the models I have listed there that they they're like default for good in their categories deep for1 flash seems to like be quite popular regardless the case. Yeah. Uh though benchmark score doesn't seem to justify why is it so popular. Yeah. Yeah. Uh another thing to highlight right is that recently like and this just like for a few weeks ago. Uh the a new class of uh AI models have been introduced called uh classifiers uh oneshot classifiers most popularly known as Jeff. Open source projects have already started uh taking off like simple Jeff and these are models that are entirely focused on just making decisions and classification on on task. Uh the main advantage is that because on the technical level they are preview only they are commonly 10x cheaper than existing models or even faster at the same time. Uh the downside is it cannot give a chat response. So so so these are things that are h changing and happening that you may want to start looking into on like segments of how you want to improve your your token economy. Yeah. But but back to the the the the token economy part there is two major tracks and it is important to separate out and track this uh track them respectively. On the agentic side, we're talking about long running long context as I said earlier and to and you have to understand this workload tends to be extremely cash heavy extremely uh input preview heavy and cash heavy and there's only a small percentage of output. We see across like agentic use use cases and deployment only 1% of the request is to the output tokens and and and this is this is very logical because it takes multiple turns rinse and repeat but this also decides your token cost because like if you seen token cost right uh deployment cost right output is may have the biggest number but even your input well is much smaller or the cache is much smaller it it gets repeated heavily in in this use Please. Yeah, this is not a coding agent workshop. Uh, but one of the most common patterns that we we see in a lot of organizations, right? Is that is that typically uh typically in terms of like trying to scale up their AI agent deployments with within within the coding teams, right? They tend to have the best agent do the planning and a faster uh a faster cheaper agent do do the implementation and then maybe the best agent do the review. Again uh there's a good reason why this split is very common across all the agent frameworks uh is is that you get the best of both world because like the implementation phase is tends to be tends to be very token heavy in process. a lot of processes repeated back and forth like keep modifying the file testing checking for the results rinse and repeating and and you and most and most of these agents especially this uh especially like JM 5.3 flash is more than capable of doing a task at the same quality level as a much more stronger agent like let's say Astra or Opus uh uh respectively assuming those agents do the planning we have worked with some of the organizations where literally the planning and review agent is the s frontier close source model and then the workers that implement it is the GRM 5.3 flesh as an example or deep 4.1 flash yeah one of the observations that we made uh from from this from from this kind of split pattern right is that unfortunately as much as we wish everyone does so nobody really switches their model to save the company money uh this people are lazy to switch the models uh in general you you want to give an incentive to switch or or alternatively if your agent harness is good enough. So like for example some harness like AMP uh they automate the process like like it uses the weaker model as a baseline and then use a big the smarter model to automate switch in when it needs a smarter uh consultation. Um this this helps reduce the friction respectively and helps improve your your token economics like you use at scale like a ma a major rule of thumb that we we we now give our clients after going through a few times is that you want the smarter model uh and since it's already so expensive as a baseline but you uh but you want the the faster model to the cheaper model to be faster and that naturally sets an incentive. people want to get their work done fast. If the model is smart enough to get it done and it's cheaper, they will just use it because it's faster, not because it's cheaper. Uh we had teams where where where where both models were the smarter one and the cheaper one was maintained at the same tokens per second speed and and as long as they had the token budget in excess, right? No one switched. And it and on the flip side, we have seen teams which is the other extreme where they set an extremely low budget and so that if they use a smarter model, right, they just burn it in one day. Yeah. Then everyone just switch to the to the D into the faster model D and faster model because that's their budget. It's like almost as if the smarter model didn't exist. So like be aware about your team dynamics on how they switch. The the best trade-off is still speed because people are naturally incentivized for it. So faster, cheaper, they'll just switch to it respectively. Yeah. Once again, reminder measure and you measure through separate token keys. Uh but this also goes beyond just measuring. For example, like CI/CD is a very common use case right now of things running in the background. uh we we have helped set up for teams like faster tokens per second uh that that is running for the the users like the humans but much slower tokens per second um speed but much cheaper at scale for the CI/CD pipeline and and and this is just the nature of like what's your priority respectively respectively across the task. Yeah. And you can control that at a key level. So another major finding as uh that we had experience with uh deploying for for teams right uh so like for example for some companies um how many of you had the fortunate or unfortunate experience of the CEO saying everyone must implement AI now and everyone must have a second brain now. Yeah, multiple organizations have started this uh in some cases like even in the UAE it became literally mandated by by by by the law of the country. So so like a lot of departments are not prepared to know what is the trade-offs respectively. So a good rule of thumb right well developers tend to know okay all these smart models what's the trade-off uh between deepse flash and G53 for example most uh your your finance department have absolutely no idea your your support department has absolutely no idea they they'll just pick whatever is the first model and probably just go with it so so our general rule time is that give department models labels but not the model names and this also gives you a lot more control as you switch it out uh uh like like I advised earlier fast versus smart but in some cases also like finance agent or Excel spreadsheet agents um these are hyper specialized agents that will fine tune to those tasks respectively and and this also gives you a lot more control it allows you to swap out the model it allows you to split split the traffic and test in between with without without telling hey users please try this downside is also users may sometime complain when you do that and you screw that up But having that control is a good thing. Uh another pattern that we see even though you do this is maybe someone will add a dash preview version. So that's a variant of it. But it gives you control without without taxing the communication burden across the organization. And this is extremely important because like like some of the teams that we work with, right? We literally saw members running Llama 2 models when when we are talking when we're talking about like in this year because no one switched the option. Yeah. So you really really need to need to uh need to set this in place. Yeah. Okay. Process track. Process track a lot of things that I mentioned earlier don't really apply as much to process track because process track tends to be a lot integrated into the applications into the workflows. uh respectively and and that's just by the sheer volume of the traffic. Um yeah and and a for a lot of teams in the process track right uh they tend to be a lot more focused on focused on the right sizing already by default because because if you're running like trillions of tokens you most departments will not approve it like $10 per token million token it's just not possible and and so so so they start they start early with the evals the benchmark and then subsequently finding the model that right size fits it Yeah. So, so the thing is like the common question is how do I know the smaller model is good enough. You don't need to that's the wrong question to say you just need to make sure you set up your test cases, your evals and your examples and then subsequently just do the search process from there. Uh companies like us will be more than happy to help you because we have over 40,000 models. But then but then if you it's also not that hard to just download 10 models from hugging face and just try uh so uh so from that you just do the search find the cheapest model that kind of like pass most of it and then you just see how you iterate from there fine tune from there uh we also have a more specific process that I don't think is unique to us that we'll cover as well as so for example like in for one of the major tos that we work with right uh we actually help their team lower their inference costs 200 150K to 7.6K a month switching from existing clos model just by going through this process of like okay you're running the best model first let's see what what workloads we can split off and then subsequently what's the models that we can fit in and then what can we find and this was this was like to be the customer support use cases and and so on so forth. Yeah. And to reh highlight back Jeff uh and and simple Jeff which is a open source project that we did uh that replicates it. You'll be surprised at how many percentage of your AI traffic is classification traffic. uh uh at the end of the day right like yeah sure answering the customer support is text but even then right even then right a lot of teams right already have predefined text output that they put into the context for the model to output for most cases and and you could use a classifier that and there's a lot this is a new new new new shift within AI worlds and that this is one of the big levers for these kind of processes in lowering your your token Yeah. So one one one example of uh such a model when it comes to fine-tuning. So a lot of models in processes right uh do benefit at this scale where you start to fine-tune your own model. Um on the flip side for coding models well there are organizations that will fine tune models for you like Devon for example. Uh a lot of developers generally just want the best model. So it's kind of unless you are in this AI space, it's kind of hard to keep pace in fine-tuning the best coding model. But on the flip side, for your domain, it might be worth it to fine-tune a domain model for your use case, especially if the model is much smaller. So for AT&amp;T, for example, when they finetune your models, they they they went from being OPOC class to like 27B to even 7B models and they have published this. So, so we all want their launch partners and and you can actually try their hotel line of models uh respectively and and and this is basically what they use behind the scene and and it's all about volume here. I I think I think most of you understand the scale of AT&amp;T and the call centers and things like that. Uh yeah, but it's a good example of how you fine-tune models to to specialize use cases and once you have reached ever other organizations that are major example like Shopify has started doing this and and things and and it doesn't necessarily need to be a large scale finetune. So for example, in the Shopify use case, they did it because Shopify web store had a proprietary programming language for how to configure the web store and the existing models just weren't that great at it. So they went to fine-tune it. Uh but and AT&amp;T also they had examples of that uh in particular like how to arrange the telco towers and things like that. Yeah. Uh very telco specific task. I might not be the right expert to answer that question. Uh but they they had those use cases. So, so they fine tune respectively. You two may have those use cases. And how do you bootstrap such a model, right? Is that the good news is that uh you can easily bootstrap things these days because if let's say you're willing uh if the best model that is too expensive to run at scale can do the task, you can already get started. So, so, so an easy way to do this, right? uh that we see very commonly is like either you generate your own data or prepare your own data which is hard. No one likes to do that for some reason. But the but another common path is that they start with an expensive model and then they deploy in a small scale and then they generate they data set. I understand that some labs it's against their terms of service to do that. So you may want to check with your lawyers but there are labs that openly embrace it. So for example, Google Gemini um their their frontier models, they literally have a dedicated API service for this. Uh so so so this allows you to build data sets respectively on your use case on a strong model which you can then which which you can then reduce dramatically to let's say a 7B scale. Uh alternatively, open source models are more than happy for you to to to run and distill on. So you can run the best uh open source models respectively as well. Once you collect them, you can then fine-tune the data and then you can fine-tune and respectively like different sizes to see what fits best. So once again like in the 808 example, they have the 27B and 7B for different levels of the call center. Um like your rooting your rooting cost may come in at a wait I don't think I can say which size goes where but your your rooting cost can come in for the much smaller model and then it escalates due to some classifier triggers as an example. Then then so so so that's how you get the traffic to flow get the traffic split and then you get it at an efficient level. Uh one of the things that we also tend to work with teams on on when doing this is that even even when they go through the stages and they completely split over their traffic to a finetune model because the best the best model still progress uh they they uh we typically advise them to cut over uh cut a part of their traffic as a shadow traffic to the best model to keep building the data set and and and this allows you to ride the wave and progress of the best open models respectively. Uh and the unit economics is actually very important here because like one thing that I would like to remind people right is people severely underestimate at the the the speed that AI is going especially for models that you can run much cheaper at scale like you take this laptop as an example I like to measure right what is the best model that I can buy in the most expensive MacBook Pro period and today's best models be models at 31B, 32B, 27B size is already much better than GPT4. So essentially, this model that can run on a laptop is already better than the best model that you have last year. Give and take. People like to argue on the specifics, but let's just say broadly. And when you fine-tune it to your task, that means if you can run that model on a laptop respectively, you can run it on on on your GPU servers at scale much more efficiently. Yeah. So, yeah. So, that brings in to the next topic, buying GPUs, which uh which which is apparently increasingly a challenge. So, yeah, that's where companies like us come in. One of the things that we we realized through a lot of customer conversations, people are rather surprised that things don't scale linearly. Uh what I mean by that is like there is a huge trade-off between tokens per second on an individual request to to the cost to the cost of the request itself. So for example, if you do not care about about the cost, you could run the best the model, let's say a fixed model on the best hardware on all eight GPUs, batch size one, and you could get let's say 100 tokens per second, 200 tokens per second. If you like if you really want and and and this is not our specialization like you really want like thousands of tokens per second, that's where companies like Cerebras is more than happy to offer that as well and it costs even more. So there are definitely use cases where this makes sense but it's but a lot of people fall into the trap of thinking hey so if I have the speed maybe it's half the cost it's not even close like like a rule of thumb that I sometimes say right for every 2x of speed is 3x the cost and it compounds uh in this specific example for JM 5.3 uh it's like one agent on is like you can see the same server 112 tokens per second for running individual requests but if you run 16 requests in parallel you get about half the speed for all the requests but you literally 10x the output total output you and and that that gives you like literally around 9 to 10x lower in cost in just like changing changing your target speed profile and so when a lot of customers ask us like how do we deploy things at scale sometimes the first question is what's the model quality you want and what's the tokens per second speed that you want and then we start recommending the amount of GPUs the amount of deployment And this this target tokens per second is an important tradeoff essentially um in more extreme cases right if you really really can run things at 10 tokens per second rarely anyone does but there are some weird use cases that allows it you can get even more incredible token total throughput volumes respectively. Typically we see customers choosing between 20 30 which is kind of like uh your chat GPT speed without without too much thinking all the way until like 60 which is like the fastest speed and if they want 120 to 100 like it tends to be this this range most stick between 20 30 to 60 depending on how how long the chain of task is. Yeah. So yeah uh I kind of mentioned you generally only want to pay for the tokens per second speed uh when when it's in front of someone uh whe whether is it in front of your developers or whether is it in front of your customers those are the trade-offs that you want to make and even within them right we have seen cases where even just that slight tweak down right can easily save two times the cost but has near minimal impact for the c uh customer respectively. Yeah. And once again, background drops, please don't run it at 120 because it makes no sense when you do that. Yeah. So once you have previously I said measure, right? You're able to see your your your traffic pattern. So a lot of traffic patterns tend to be bursty in some nature with some base load because someone's always running something at some time. uh especially background agents and and this is where you can you can also plan your deployments respectively. Uh I know since we are dealing financial institute a lot of financial institute may not have this as an option but because they are only dedicated instance deployment but if for some cases where people allow mix where they have dedicated instances with some burst to the public cloud this is where you have some flexibility respectively. So like the biggest cost savings you have right now in the market is deploying a dedicated instance if you know your base workload. So as long as you fully use it you kind of have a savings there but it's it's a bit more complicated depending on your traffic pattern and a lot of these things can be tested and validated uh respectively and this is like essentially what any inference company will work with you. It's not unique to us. We'll be like hey this uh do you know your traffic workload can you share some data and then subsequently we'll be like okay we propose this much you can try switching to this and then we we generally we can generally show you your savings respectively and in some extreme cases where you have a lot of spikes you may want to have limit your dedicated capacity to a certain amount and let the spikes peel over to the public cloud respectively. Different use cases have uh have different right sizing but this is something that by measuring your token workload once again at the beginning you can start exploring these options and the savings can be huge like once again like for the customer that we serve two two trillion token and that was like uh 4.8 OPC class model they are paying less than 0.03 per million token like you can't get that price anywhere. Yeah. So yeah, simple disclaimer is the spikes really matter. Uh it's very rare that someone has a short spike at the extreme end where they like run a workload every month at that scale and then nothing else matter. So so usually some base workload exists. It's just how big of a base workload. Yeah. Yeah. So yeah. Then the last one is check your processes. Uh this has nothing to do with inference optimization from here onwards. Um some slides may sound that very critical of AI but I'm generally an optimist. Uh just just I just want to lay that out because things can be coded out of context. So one of the uh Pandora's box question or problematic question that we are starting to see is that a lot of organization are starting to ask hey I'm 10x or 100xing my token spend but I'm not seeing results at that same scale um resp like like we are starting to see reports from from various organizations like uh where AI has limited productivity only has 6% productivity or 7% which is not the scale that a lot of us were promised or we envisioned and and unfortunately this is the case because we are at a stage where everyone is just taking a giant hammer and hammering everything. Um it's not that AI is not useful, it's just that we tend to just spam it everywhere. And yeah, if there's a there are times where I just want to like can you please not do this as another co-pilot because it's just too much of it. you need to think of how you use it respectively. Uh um yeah and and another major issue that we start to realize is that while a while AIS are are being deployed at a larger scale and more frequently and people get faster in creating stuff the organization processes may not go as fast. The first bottleneck for for coding coding environments will be the CI/CDs and you may heard that CPU becomes a bottleneck respectively. Uh another pro another thing is like is just the processes in place uh respectively. How do you trust? How do you review? I think the previous speaker spoke at length and trust. Yeah, the lack of trust is what slows things down. And this could be rightfully so. Maybe the agent the the AI agent was badly designed and shouldn't be trusted. But it also flip inverse. What if hypothetically the that agent was doing everything perfectly but people weren't trusting it because it didn't have the test in place, it didn't have the validation and it didn't build that trust. That slows things down and these things ma these things have a much bigger impact. So once again be very wary about how the hammer is being used because you need to make your adjustments accordingly. So and this goes back into saying like tokens are not work done. You have uh um and and one major example that I will highlight right is is this happens more often than than I would like is that sometimes spamming more agents and more tokens sometimes means you get the same task done multiple times. So while the antipatterns that we started seeing right uh yeah well well in overall the engineering organizations improve productivity by clearing more issues quickly automating clearing of issues for example like when someone like when a QA and and things like QA teams reporting an issue and agent automatically fixing it without even an engineer those are great but one of the is one of the common issues that we start facing is that people get ambitious really fast and they instead of doing small changes they start doing huge changes like changing like half the code basis or one quarter of the code basis. Sometimes when this is planned with proper testing is great but a lot of times right the change is happening at such a large scale right the bottleneck becomes the on the reviewer to merge the code and because because everything is done on such a large scale where a human cannot process it one of the common antiatterns that we start seeing is that okay someone has implemented the the there's issues being done and because there's so much code being generated issues that do not have code generated do not gets review did not gets picked up by the reviewer. So someone needs to generate the code using an agent and then when the agent generate that giant pile of code which should be a lot less if they were to like properly review prompt it and stuff the reviewer look at it and it's like huh this is too many code. Can I ask my agent to highlight what changes are relevant and then reimplement it and and and in the end they started rebuilding hand by hand with with their agent. So they literally discard the first agent's job. There's multiple good reasons why this happen. For example, like reviewers who want to maintain control and quality of the main codebase, but this is a very common example of a bottleneck where you where where if you didn't think the process through, you're just throwing more and more things respectively and the speed is not increasing. So review your processes. A good way around this is naturally to to to instill better testing practices and so that it can automate that and filter out also reminding teams to like hey split up your your your merge or or make it more modular to make it easier for the review process like things like that. These are human processes. It has nothing to do with the AI and yeah we tend to get too excited about AI sometimes. So this is not just a code problem. uh we are starting to see like because uh AI agents have been deployed to make decks. This deck was entirely design-wise was generated by AI. I went through multiple iterations. It's not a zero shot. I I went through every page like at least 30 times to to change the text, but the design was done by agents and and sometimes within your organization, you're starting to notice people that just one shot prompt the entire slides, things like that. and and they start passing it around. They start doing meetings and then it's on everyone else to filter. What's the inconsistency? What's uh what's the misalignment? Why is these two data points completely different? This is also another example of like same as the previous example, people generating code or people generating slides or people generating report and the burden shifts onto some human down the road to verify things. So be very aware about this organization change. um why am I still an optimist? I don't think this is necessarily a bad thing in itself because the problem is everyone needs to learn and this is where we just start adapting our processes accordingly. Uh and the other major thing is that well there are a lot of common examples on how to use AI. You all know your subject domain for your organization better. And there will be use cases where an AI could be used in place to automate a process. For example, that could save your organization or millions of dollars or increase your productivity at a grand scale that that only you will know and not me as an AI expert will come in. I like to point to the most uh famous example that Walmart had where was it Walmart? I believe it's Walmart where they literally started putting a stool a stepping stool inside every single truck and that was like the simplest change but it lowered their medical bill by the millions because it lowered back injuries across for heavy goods respectively. It it's some something specific like that with the use of AI and it may not even necessarily be the best AI model that actually can have the biggest impact. Yeah. Yeah. So uh doubling down on my previous point uh one of the term that that was coined by uh that that has been trending is called the slop grenade. So generating lots of things AI and then leaving it to someone else. Do not let slop grenades happen. Uh and this is a culture thing and a processing. Yep. So the some guideline rules that I would set and this is more subjective people people disagree. um to prevent the stop grenade from happening enforce that people should own what they hand over or generate. So for example these slides I own every text that is generated. If there's an issue that's on me it's not my AI agent who who who has an issue. I do not get to hand it off to an agent. I must own the responsibility. Same thing for code. Same thing for anything that is generated. And you also have to measure outcomes not usage. uh and so this gets more complicated because I I don't want to expend too too long into this but like there there's like this simple formula that's that I think people take as a rule of thumb tokens times price divided by outcomes someone actually use and and and this help guides a lot of things smaller more efficient models faster model bigger model yada yada but what I don't like about this is that another analogy that I'll use about AI is uh think of it more as like supplements or steroids that enhances the team. Think of it as uh like if let's say I use construction work as an example. Let's say I can use it to increase the muscle mass for the workers example. Not that it's ethically to do so. I I know that's not the case. But let's just say as an example the train of thought some teams will have it and they improve productivity. Some teams don't. But even without that it's quite clear some teams are much better than others. and and so the AI being a supplement here right doesn't necessarily change everything so you need to be aware that outcomes outcomes are hard to measure respectively but it's something that you can start measuring and observing most importantly back to the first step measure you know the token spend per department per team and you can start seeing which team is performing better and you start seeing how much tokens they use you can start seeing what works yeah as I said this flaw measurement. So yeah uh that's uh that's the high level overview uh respectively and if if you want uh to to like kickstart your process internally within your organization you can you can either talk to me and my team or like you have six questions for you to start asking like who team spend what what's the what what must you test to use a cheaper model what's your base load what's the default model for each team and which workload has a person waiting that you need something faster. Yeah. and how much of what we generate is useful. These are like guideline questions for you to start asking to refine your tokconomics. Yep. So Q&amp;A. &gt;&gt; Yes. &gt;&gt; Yeah. So when you mention models, is that &gt;&gt; test um &gt;&gt; like SFT sort of fine-tuning or is there like other sort of uh fine-tuning methods that you have depending on what specific use case there is or what data there is? &gt;&gt; Uh okay. So in general it tends to be SFT but I don't think uh uh um well we do provide fine tuning services and it tends to be SFT I there is a lot of methods that are uh happening right now uh currently I know RL is very sexy right now especially in the coding environment because it's easy to generate the data in the loop but what we realize for a lot of organizations especially like in New York for example financial institute things like that there's not really an RL environment for financial task for example and and so it tends to be more SFT based uh um and and there are also other organizations like adapt adaption AI um uh where where they are starting to also automate the the the refinement of your data sets for you to train the model be SFTbased or thinking thinker machine based focusing on this might be the wrong question. It to me generally what people should focus on is the evals respectively. So here's a good example uh for Jeff that came when the Jeff model came out and then uh we did the open source project called simple Jeff uh which replicates the Jeff API for existing open source model a lot of people quickly realized that the quen 27B was really good at this task and and there were multiple teams that went to fine-tune the quen 27B I on on our side because we were trying to take the approach like our company like we want to accept any model and then we just build the API on top of it we started taking approach of like hey we see the benchmark we see the existing model why don't we prompt tune it instead it's not even fine tuned and then and then two weeks later as hugging face went to do all the benchmarks at scale like over 10,000 questions and things like that somehow my prompt tune qu 27B beat most of the 27B fine tuned so yeah this this is not a flex because I'm quite sure now my model is beat by the recent cloudflare fine model that was done on a more proper basis but it's more of like the tuning method might uh the tuning method might not be the right question. It's more like what's your evals and what's the results that lead to it. &gt;&gt; And a follow for that. Do you need do you need to collect golden traces for the um set of data you need if you're doing SFT or whatever it is or can you do let's just say like your your for your task the frontier models get like 80% accurate right so maybe 20% of the time it makes some sort of mistake if you fine-tune on that won't the fine-tune model also get like 20% of it wrong are you supposed to filter that out somehow and get only the golden traces for training or uh can you just throw all the traces in um and train So this is more a personal opinion technique because uh so um the generally I try to split the data set because people are busy filter um so I try to at least get a golden trace data set and the golden trace data set may be much smaller uh respectively and we just uh and we then we fine-tune that with a much heavier weightage uh as well but there have been multiple papers uh especially uh uh um especially um with thinking tokens that even the non uh the failed task right the as much smaller model when you fine-tune tends to benefit from the training because it actually improve the thinking process even if you got the wrong answer. Um this is something this is really a good case of like try and then measure and it works 70% of the time. Sometimes you you need to increase the golden trace rat ratio but it's a general rule of thumb. I think for a lot of customers when they're trying to to do SFT down a smaller model, the general rule of thumb they're trying to keep is can I keep to the near same level of performance and maybe the eval is down 1%. Or even in some cases it improved by 10%. Because the base model wasn't specialized by this task and more importantly does it 100x reduce my bill. So that's usually the motivation uh respectively. Um yeah, golden samples are critical if you want to do beyond the baseline and sometimes that requires humans to actually look at the data which as much as I love my customers to look at the data more people don't like to do that</w:t>
        <w:br/>
        <w:br/>
        <w:t>hi um how would you deal with uh code spend that would mostly come from cloud code and all the integrations there because then your model is fully locked into the cloud an ecosystem I suppose. Do you have any advice on how to deal deal with those type of situations? &gt;&gt; Uh yeah, unfortunately clock code is the example of fully locked in. [laughter] So um sometimes sometimes the first movement is actually getting um developers to switch the harness. Um harness it seems to be a lot more flexible thing right now. Like we have seen organizations that are like fully locked in like I'm only going to use devin only or m only. We have seen organizations that um that are more flexible like literally they are running their they creating their own agent harness and my response is like why why are you creating your own agent harness from scratch? But like a common one that we see people switching to is for example pi. And this is also because there's a lot of excitement around it. people have shown that even with the same model, it gets a much cheaper cost per token because of the way it's simple and efficient. Um, and from there the I think the beauty for the PI coding agent harness is that it's easy to adapt because it's so so lightweight. We've seen a lot of teams that just start prompting their agents to make modifications and once once they have that then then they start getting the cycle of experimenting and changing. Uh a common way to get them to be very incentivized to change is to actually introduce a a good enough model that is really fast like a 100 tokens per second and then suddenly they start giving that a try and some people start like some of the first shift will be they still use their clock code as their planner and then they instruct the clock use this PI agent with this model to do the implementation hence the planner implementation split. It's more Yeah. And that's where the transition start to happen. It's not easy to change people's agents, but yeah. &gt;&gt; Um Yeah. So an example of this could be perhaps to expose this this smaller agent as an MCP in inside cloud or or having these tools where you can offload. I I suppose is that something that you would you you would say could work? Uh MCP is more tricky because MCP agents unless done right don't have access to your file system. So typically it's just something way simpler like PI is installed and they run the bash command pi this. Yeah, that that's usually the case. &gt;&gt; Thanks. Yeah.</w:t>
        <w:br/>
        <w:br/>
        <w:t>Can you share if possible any case studies about uh caching solutions being very thoughtful about caching and the outcomes that have been generated for specific customers even if it's anonymized? &gt;&gt; What's the specific challenge you're talking about? You do want caching you okay is your question more like you want anonymize you do wait you do not want customer private information to save in the cache. No. So, so like with customers that you've worked with, have you got any case studies you can share about the outcomes that they've been able to generate because of being thoughtful about how they cache and different sort of caching methodologies. &gt;&gt; Uh I think this one we can take offline but in general for our larger scale customers we deploy them with dedicated cache. So it kind of solves a lot of PI issues because it's the the cache is only for that customer. Um, yeah, and obviously there's prompt formatting, but I may need to dig in more specifically like what you're trying to ask here. The short answer is yes, but there's a lot of way to interpret this. Yeah, &gt;&gt; cool. &gt;&gt; Sorry about that. &gt;&gt; Uh, thoughts on turn or taskbased auto routing? Oh um I'm a I'm generally more towards task based um mostly because it's much easier to control expectation at a department organization level. So this this is back to like hey a department may have a label model and I kind of auto routed that model for them. &gt;&gt; Uh I know there's a lot of uh hype right now for turnbased auto routing. One of the issues with turn-based auto routing is that you need to lock down your your turnbased auto routing to let's say at most two to three models in not your cache will be extremely inefficient to be used. So um so for example we have seen turnbased for JRM 513 and JRM 513 flash makes sense but if you put in 30 models and it keeps changing a model every turn your your low cache heat rate will start to wreck your your optimization. &gt;&gt; Yeah that's what I've seen before. I I started like request level and it just didn't make sense and then &gt;&gt; yeah but two models tends to be okay. &gt;&gt; Uh task and organization makes the most sense. &gt;&gt; Yeah. &gt;&gt; Yeah. Yeah. I agree. All right. Okay. Thank you very much. And uh if anyone wants to find me specifically for more questions, feel free to just come up front and ask me or find me by the side once the next speaker is here. Yeah. Thank you very much.</w:t>
      </w:r>
    </w:p>
    <w:p>
      <w:r>
        <w:br w:type="page"/>
      </w:r>
    </w:p>
    <w:p>
      <w:pPr>
        <w:pStyle w:val="Heading1"/>
      </w:pPr>
      <w:r>
        <w:t>Video 4: Memory-Aware Agent Harnesses for Anti-Money Laundering — Nacho Martinez, Oracle</w:t>
      </w:r>
    </w:p>
    <w:p>
      <w:r>
        <w:t>YouTube URL: https://www.youtube.com/watch?v=KtBivPzmOM8</w:t>
      </w:r>
    </w:p>
    <w:p>
      <w:r>
        <w:t>Published (UTC): 2026-10-17T07:00:25+00:00</w:t>
      </w:r>
    </w:p>
    <w:p>
      <w:pPr>
        <w:pStyle w:val="Heading2"/>
      </w:pPr>
      <w:r>
        <w:t>Transcript</w:t>
      </w:r>
    </w:p>
    <w:p>
      <w:r>
        <w:t>[music]</w:t>
        <w:br/>
        <w:br/>
        <w:t>Hi. Hi everyone. Uh thank you for coming to this session. Uh we're it's going to be a session about agent harnesses. We don't have a lot of time. It's only one hour session. So um hopefully we have time to talk about a lot of things that that you guys are interested in and the the session essentially is going to be uh like me talking like 10 15 minutes about the topics that we're going to talk about and solve in the workshop. You have the workshop instructions in a QR code or in a website and if you don't want to listen to me, you think I'm boring or something, you can start uh on your own on the workshop as I'm speaking. But essentially this is this is what's uh happening on the website. You just um sign up with your GitHub handle and then you will automatically receive an invitation to the repository. The workshop is hosted on code spaces. So you can just like create a code space out of that uh and you will receive an invitation automatically to get access to the workshop itself and you just have to create a a code face over there uh opening GitHub code spaces and you're good to go and and and begin with the workshop. Uh so I'll just put the QR code uh one more time for those of you who were uh who who want to take that and I'll I'll get started.</w:t>
        <w:br/>
        <w:br/>
        <w:t>Okay, perfect. Uh, if you have any questions, also my colleague Richmond is over there. He's going to go through um, you know, everyone's uh, table. If you have any questions, just raise your hand and he can help out as well. Yeah, there you go. Also, the website, I mean, you can go to the website workshopwaiting room.com. I paid too much money for that domain. So, uh, use it. Okay. So, who am I? My name is Nacho Nacho Martinez. I am an AI developer advocate and a data scientist by heart. And if you're interested in anything about me, just find me on YouTube. I have podcasts, I have workshops, I have everything. Not going to go too much into myself. Um just one thing though uh we re recently released a course with Andrew Ang and deep learning AI about uh building adaptive AI agents which is one of the subcomponents that we're going to talk about today. And you know if you're particularly interested in the things that you can do on a model to make it better and adapt over time, learn over time, just check out that course. is a free course uh a 1hour course that you can check out on on Google. So what are we going to go uh through today? Like I said, we don't have a lot of time. So I'm going to try to be quick. Um but these are the things that we're going to talk about. First of all, what is the agent stack? Uh what are the components of an agent stack? What are the different shapes that an AI application can take? What an AI agent is? And what is the agent harness? what is the main motivation of building or working around agent harnesses rather than working with AI agents or with an LLM model directly and you know all the subcomponents of an agent harness like for instance memory context engineering memory engineering and all these things. So because they told me that there's going to be a lot of people from uh financial uh like a lot of people that work in Wall Street uh I adapted this workshop to be around a bank right so the idea is that the main premise of the workshop is this we are hearing lots of the uh nowadays like open AAI is launching 10,000 agents or 5,000 agents to solve this problem 10,000 agents to solve this mathematical problem that was solved like in a 100 years 200 years. The thing is that these agents are autonomous. They don't have any human in the loop until they arrive to uh to the conclusion or the answers, right? So the agents themselves don't have the capacity to do this. Why? Because I mean the context window is limited. The memory components are something that a large language model doesn't have inherently. So all these things we need to implement ourselves to make these agents able to solve all these problems for 10 hours 100 hours autonomously right. So the idea is that a lot of people are making focus on okay we have these frontier models but my idea is that okay we don't need to focus so much on the frontier models we can use them but let's work on the harness which is the interesting part and the things that you can actually customize uh more and more. So on this application, the idea is that it's a medium-sized bank that has lots of uh you know suspicious transactions uh sometimes and they are categorized into five different types. So for example, if you get like a million dollar transaction that's coming into your bank and automatically and magically uh for three days you're making like $50,000 withdrawals on an ATM. That's suspicious, right? because why would you like put $1 million in and then just like distribute uh like that. So the idea is that we have this medium by uh medium-sized bank that has lots of transactions and these transactions they need to be kind of autonomously decided or at least flagged so that a human that actually works in the bank needs to spend less time actually looking at these things you know. So let's go to the theory a little bit. What is the agent stack? Right? When we talk with an AI agent, we typically are talking with the application layer, right? Uh what we interact with either an an interface, a chatbot, an a mobile application etc. Then we have the model itself which is the reasoning core the the you know we don't get any say in what the decisions are. Uh and then we have also the infrastructure that supports it all and then the compute. But what we are going to focus about today is the data part of it. And the data is very important because everything that we can manipulate and work around is on this part. The other parts we get less control over them, right? Especially if we're using like a third party uh model that isn't ours. So the data layer is what we focus about uh today, right? First of all, we have the agent loop and this is arguably one of the most important parts of an AI agent. Uh the agent loop is in charge of essentially driving the whole thing. Uh and it's customizable as well. And inside the data, you also have like a gateway and MCP so that you can connect it to third party external data sources. You also have the memory layer which we will talk about later and essentially also some context engineering uh parts of it that let you automatically summarize and compact and shrink the working context window of a model and finally also some tools and skills uh which we can do some interesting and intelligent stuff so that we can essentially keep the context window limited. This is one of the main ideas of the workshop. Now, typically the applications that we interact with, they are either a combination of these four, right? LLM chatbots which are very easy. Lots of people just create an AI application, create a chatbot so that you can talk with it. You also have rag applications which is essentially like a glorified uh vector search. And then you also have LLM driven workflows and AI agents. And typically what most of us use uh by the way raise of hands who doesn't use AI agents like cloud code etc of course uh so cloud codec etc all these systems are a combination of three and four which is um you know a combination of LLM driven workflows that provide automation and AI agents that provide autonomy. So it's a combination of automation and autonomy and these are called agentic systems. The better systems like cloud code, codeex, spy, uh open claw, hermes agent etc. they are all a combination of these two types and most of the engineers that I talk to and this is important is that we use these systems every day, right? But we stop or a lot of people not a lot of people think about these problems when building their AI applications. So you might have an AI application but then you don't consume it like this. And this is something that we're going to focus on today because I think this is the better way of consuming um AI applications not only through chat bots, not only through rag applications but also through a combination of automation and autonomy. So what is an AI agent for those of you uh who don't know? It's a like a computational entity that is powered by an LLM by reasoning kind of like us humans we have our brain it's augmented by a database for memory also like our brain it's extended through tools for actions so the equivalent of a human would be like we have our extremities and we can interact with the world just like an AI agent can interact with an operating system through the tools that we give it they provide it and it's also grounded in inputs. So for for instance it would be like our senses for a human our eyes etc that let us perceive information and the context like our attention is also limited like our agents we can't watch seven movies at the same time like we will not understand any of the movies we will not focus on any of them so the context window for humans is similar to AI agents and kind of we try to assimilate or you know have some of these notions be closer to our human experience. experience and this is something that we'll we'll work on today. So the reasoning part of it uh is provided by the frontier labs and we don't get a lot of control over that and then we also have the things that we do have a little bit more control over which are the memory the tool uses and the perception right and this is the the harness itself. A harness is essentially all the scaffolding that you need to do to build uh these three components which is the the tool use the memory and the perception and we're not going to focus too much on the model because like I said we don't have a lot of possibilities on what to do right so the harness is actually one of the most interesting topics in AI I think is the most interesting topic in AI nowadays because these harnesses actually control everything that the AI agent can do. You give it a different configuration then the agent the same LLM frontier AI model that you're consuming becomes better or worse. Sometimes you know it's been proven that by just changing the harness the same model performs better or worse for specific tasks. So it's really really important to make focus on the harnesses and not a lot of people are doing this and like you said in a harness there are you know seven different or eight different components if you consider continue learning as well but there are lots of decisions that you need to make right you have the model you have the storage like where do you put the data uh you have some encoding and retrieval components like how do I make the distance between two vectors to actually retrieve the data properly uh what do I store in my memory? Do I think of it as short-term memory plus long-term memory kind of like humans have? Do I think of it in different uh compartments or different types of memory? uh also the semantic layer which is a part that's really um interesting because as humans we are here and we have some context that we have never said to each other right but we are sharing this for instance I'm a speaker and you are listening you are not singing right now why are you not singing because it's not appropriate in the semantics of the context that we are at right now right so the model itself also has access to the semantic layer which talks a little bit about all the things that haven't been set to the model but they are assumed. Also the agent loop which is like all the things that drive and automatically and autonomously make the agent work all over uh again and this uh is like one of the most important parts and also context engineering and we'll focus on each of them but I will not go d uh I will not deep dive into them because we'll actually do that in the workshop. So just for reference um there was this big discussion around files versus databases like lot of people were saying we need to use files for everything like you just put everything into a file and then like magically one month later the agent becomes better. Some other people are database maximalists and they want to put everything into a database. Right? So this dilemma is still going on and I would say that um well let let me give you an example like can can anyone tell me in this example that you see on the screen can anyone tell me what is the workaround that agents use to solve uh this specific problem that you're seeing on screen multiple agents writing to the same file. How does that work nowadays in AI agents? Any ideas? &gt;&gt; Work trees. Exactly. Good. So, work trees is the current solution, right? And this is a a thing or a workaround because files have an inherent problem in themselves, which is that they they like if multiple writes are coming into the same file, then you have problems with consistency like which right came first? If someone is reading, what do I do with this person that read the file before I modified it, etc. lots of problems, right? So for some things I will definitely tell you like files are great. Files are great at storing lots of unstructured data. Database on the other hand is also used for some other types of use cases. But my solution is that for some cases some of these uh solutions work with files, for some other cases they work with databases. So we actually um need to reconsider some of these things that are going on, right? Um, and the work tree uh solution or the workaround has been already solved by databases 30 years ago. And we're trying to reinvent the wheel with some of this. And we don't actually need to reinvent anything because there is an actual solution to this. For example, if you're trying to write to a file um at the same time multiple agents, if you had transactional consistency or acid consistency like atomic consistent isolated and durable um rights into the file, you would not get this issue. Right? So files are good for some things and databases are good for for other things. We don't have to go into only one of them, right? So in the agent harness just consider this as an as a thought. Uh another component is the all the memory components right and this comprises all the mechanics and the the systems that are created around an AI agent to make it use the information um and not only use this information but also be able to refine it and recall it appropriately when it's time right and agent memory you as the engineers you get to choose like what are the things in your agent memory layer that you're going to consider. Some people like the short-term versus long-term memory. And in this case, this is part two. We have some short-term memory components. For example, if we are talking with clot or with codeex, we have short-term memory in the sense that the context window itself is short-term memory. Anything that disappears after the conver like it disappears after the conversation, right? most things uh in the context window just vanish. Then you launch another conversation and it starts from zero. That's short-term memory. It's very limited. We cannot put everything into it. And then we also have long-term memory. And inside the long-term memory, we also have some categories that we propose. Uh, for example, episodic memory would be all the things that happened, all the episodes of our conversations, all the tool logs, the previous conversations, um, summaries of previous conversations that you've had with the agent, etc. They all go into this episodic long-term memory category. You also have procedures or procedural memory, which are all the things like skills, workflows, which are like a sequence of skills that are being run etc. All of those go into procedural memory. And also we have semantic memory which is all the unset like I said the agent remembers who you are what are your preferences what's your you know favorite framework etc all these things go into semantic memory so the problem the main issue here why cannot we put everything into the short-term memory because it's limited and it's not only limited but actually the bigger the attention matrix is and the attention matrix is essentially the the context window. The bigger it is, the worse it performs. And this happens for every model. There are lots of studies that have shown that if you start at zero tokens on the context window, the problem is being solved much more accurately than if you have 256,000 tokens already and the limit is a million right now. We're at a million because of the KV cache. All these things need to be considered and just know that even if the advertised limit stops at uh 256k or 1 million if you keep going the like the performance goes horribly. So the smaller the context window is the better it will solve a problem. And this applies for every type of problem that you can think of uh in humanity right and there are two types of things that tackle this. One is context summarization which you just ask it hey just generate a summary a short summary for me with this uh with all the things that have been said in the context window and then you get the summary and then you start off from the summary the next conversation that is fine. Uh, another one is compaction and that's kind of similar, but in compaction you're just like putting chunks of the conversation into the database or into a file and then you just put it with an ID and if the AI agent needs it later, it has the ID. It just pulls from the ID with an offset kind of like reading from a file, right? Some of the these are some of the problems that happen in context uh context engineering. And then we have the agent loop which is the driver or the the car that that drives all the components that we have talked about. We have a context assembly part that pulls from the skills pulls from the tools pulls from the previous conversation from the files from the database. All of these things just brings in uh brings into the context window dynamically. Then it does some reasoning. it makes an API call to open AAI or whichever model you're talking to and decides on what needs to be done and this happens you know automatically and infinitely if you want in my case in this agent loop that that uh we prepared for the workshop it has a maximum patience because I don't want to run out of openi credits or any any credits that I that I have but uh yeah the the maximum number of iterations in our case will be eight and a maximum of 60 seconds of reasoning for each one of the iterations, right? Um, but this is completely configurable. Like I said, as engineers, we have to say in what goes on into the agent loop, right? And also the toolbox pattern, the skillbox pattern, what we propose for this for storing tools and skills, which are hundreds. I don't know about you, but I have like a hundred skills already installed. I'm not putting a 100 skills at the same time into the context window because each skill is like 3,000 5,000 uh tokens. So that would automatically like go over the advertise limit in no time. I I would have no space for my actual conversation with the agent. So how do you fix that? Well, there are different ways, but what we propose is that you vectorize, you create vector embeddings out of the tools and out of the skills. And through those vector embeddings, once the agent loop, let me go back. Once the agent loop wants to retrieve some useful skills or tools, you're going to do vector similarity search against this vector store that you have. You're going to pull the most relevant skill or tool to solve it. You solve the problem and then you offload it again. And that's one of the ways in which you uh keep the context window relevant in this in this sense. And you know using skills and using tools is a very very uh common pattern like everyone's using tools like a bash command or a change directory all these are specific tools through bash right so we're using tools and skills constantly this is for some cases more than 50% of the context window that's being used right so I just want you to be mindful of the vast amount of context window size that is actually being kept by the skills and by the tools. Um we also have this idea called uh skill distillation where you take previous conversations, runs and you know actual like conversations that you've had with an AI agent and then you try to create something meaningful out of that. How do you do that? Well, you can do it in several ways, but one of the easiest ways that you can do it is just like create a skill MD and put it into the same skill box that you had everything before. And this is one of the ways like a Hermes agent, one of the innovators in this sense was creating skills that are particularly good to solve specific specific problems. Let's say that you're working on a front end. Well, if you're working on front end, you might want to create a skill that has worked very well for you with all your preferences. Hey, I like this coloring style, etc. And the next time you work on the front end, since you have created vector embeddings out of this, you can just like the agent will automatically choose the more relevant skill. So if you just mention, hey, I like this coloring style that I had in this other skill, it's automatically going to know that you're referring to the new skill because you use the word uh coloring style for for instance, right? So skill like skill distillation is one of the techniques that that you can use to improve the the learning the learning of a model over time. And it's the same uh this is uh related to what I what I was saying is that you have dynamic skill discovery in the sense that the agent loop when assembling or building the context will pull the right skills and the right tools when it needs and you know some people ask uh like how does a frozen model get better and what I mean by frozen is that we we don't get any control over the frontier models right uh but we do get control over all the data the data layer of it right and some people say hey let's modify the weights of the model some other people say let's create an embedding model that works better for this specific problem and then I'll worry about you know just retrieving the better embeddings there uh etc so there are different ways to do that but the idea is that this is the main component of continual learning and continual learning is one part of of of the things that you can do to make a mo model better. And there are three categories, right? You either work on the parametric memory. It's called parametric because it modifies the parameters of the weights of the neural network. You also have representational memory which is what it works with embeddings etc. And you also have nonparametric memory which is everything that we have spoken about today until this point. But um if you're interested in any of these three, we have focused on the third one. You also have the other two and I will not go into the uh into those two. There are lots of techniques like um you know creating low rank adaptation uh fine-tuning a model uh creating embeddings etc. And all these things you can find in that course that I I was referring to before which focuses on the three categories. So if you're interested just take out uh take that course if uh or chat chat with us after after the session. So after the session, we'll be in the event for the for the rest of the event too, right? And last thing I want to mention is that all of the things that happen during a chat completions API call to any uh OpenAI model or anything that you're using is that there is an inherent uh instruction hierarchy. What do I mean by instruction hierarchy? There is a different weight on the things that are given to the model. For instance, what we use to interact with is the user, right? The request. In this sense, this is the third most important thing that we can pass to a model. The most important one is the system prompt, right? Everyone knows about this the system prompt concept. Um, and the system prompt is fine, but it cannot hold everything because otherwise things would not have a hierarchy in itself. uh you need to actually put some of the things in the system prompt, some of the things in the user prompt and all the tools and the skills that the things that are made available, they have this hierarchy. And this is good because it it's it actually um lets us or lets the model focus more on some things than others and we'll also go through that in the workshop. So just for reference uh this is the the UI of the workshop. So if you're running it in code spaces already, you'll see that you have uh this deployed. I will go through through it uh with you. But this is essentially the way in which I envision someone that works in AML like um a fraud detection system in a in a bank interacts with an an autonomous agent. The autonomous agent is running in the background 24/7. It doesn't sleep. It doesn't need any of the humanly uh necessities that we have, right? It's connected through a harness to the to a database and it has all the functionalities that we have mentioned but on top of that uh it's autonomously making decisions for the company even when you know we're offline. It's not ruining people's lives by just like saying, "Hey, this this guy is suspicious. Let's just like block the whole bank and everything, you know, because I would ruin ruin the person's life, but rather it's making these decisions and just like printing them so that a human can actually inspect them later on, but it's going to save a lot of time during the, you know, the discovery process, etc. So by the end of the uh of the workshop, if you complete it, uh you're going to be able to have an agent that connects to a database that is actually working as if it was uh any any company and it's going to do autonomous analysis and decision making that then a human is going to take and interact with. So these are all the the components that we have talked about about the harness and without further ado I will uh put the QR code just again or workshopwaiting room.com um and if you want to check out any of the other workshops that we have uh you can just check out this GitHub repo we're making a lot of uh progress and effort into all the things that go in there everything from workshops sessions uh notebooks So you can get started on different topics like agent harnesses etc. So just check it out. Uh and let me let me go to my Firefox and show you how this application works. So, first of all, let me just uh for those of you who didn't receive an invitation, if you go to workshop waiting room.com, you will get an invitation via the GitHub API with your uh user to this repository. So, if you just go here and then open on GitHub code spaces, it's going to ask you uh to create a code space. And of course, I'm paying for it, so don't worry about that. uh just be careful with um with the hardware that you deploy because it's expensive. But uh the idea is that you will get a a deployment like this with a couple of notebooks and I'll show you the workshop itself and then my idea is for me to step down in a couple minutes and then we'll go through the you know people who have questions etc and then we'll solve it together. But it's automat automatically also deploys this application which essentially is tracking all the things and this is of course uh fake data. Don't worry I'm not exposing anyone here but it's essentially coming up with new transactions. Some of them are fine some of them are uh problematic. So the autonomous agent which is a grog model running on OCI it's essentially making autonomous decisions and some of them it's saying hey this one is suspicious let's add it to the list and then afterwards uh you also get like a way to visualize the context window of the agent here um you can also check out all the data that's already in the database uh here uh like all the customers etc and also an autonomous way in which the agent is actually going to make an analysis of all this um of of all this in real time, right? So, it's going to run through the tool calls that we give uh that we have available in our tool um in our toolbox. Uh yeah, it's sorry, it's a little small. Um you know, so it's going to go through the evidence. It's going to search for knowledge in the knowledge spaces that we created through vector stores. It's going to make a lot of tool calls. And finally, it's going to essentially go through the whole activity uh suspicious activity reports automatically. And here is just a fancy way of visualizing the 30 most recent um events that happen in the bank. But the workshop itself is this notebook, the notebook student. And what I want you to do is first of all just check out the different components that we have there because we are implementing them uh here. And I'm going to go through the first uh the first to-do. There are a couple of things that you need to do on the workshop just to confirm that that you know uh what you're doing. So first of all, let me just go ahead and show you uh the first part of the workshop, right? Uh you have this rock model 4.3 uh which is running on on cloud Oracle cloud and let's uh connect to the database of course.</w:t>
        <w:br/>
        <w:br/>
        <w:t>And after sorry, let me restart the kernel. Let me</w:t>
        <w:br/>
        <w:br/>
        <w:t>run this cell. Restart. But yeah, uh let let us know if you have any questions or issues uh when getting into the code space and then I'll step down and and do this with you and answer any questions. Any questions by the way so far? Okay. Yes. Uh the the repo. &gt;&gt; Yes, you can find it on workshopwingroom.com. And let me just put the QR code here. Uh this QR code if you want to uh scan it. And this will automatically give you access to to it via GitHub API. Okay. So let me re uh reframe the question for the people who are on YouTube. Um so he's asking about what happens with the episodic memory and all these memory components. Does it get it confused with previous conversations with a with an agent? Well, it depends on how much uh weight you give it. And this is why I was mentioning the instruction hierarchy as well. You might want to put this if it's a really really important thing and you actually wanted to pull from some place or the other place. Uh you can actually decide your memory layer architecture yourself, right? So you might want to for instance in some cases where the episodic memory is really important and you actually want to pull from previous conversations you might actually want to vectorize that rather than just save it as raw text right depends a lot on the on the use case. I would say in this case it doesn't uh it doesn't there is no confliction there because we have a clear separation on the memory uh components of the architecture. Yes. So the the skills can be added to to the system prompt. uh they typically um oh sorry they typically have a different uh yeah in the instruction hierarchy they have the least weight out of the four uh if you were to think about it it um it's typically here so it has the least weight I would think of it as a plugandplay place in which you can pull things and we are experimenting with this uh actually Richmond and I because we actually want to create a way in which you can plug into external internal or third party skill hubs and tool hubs for instance a collection of MCPS that you can give your agent availability by precomputing the embeddings of all of these things and once you have these precomputed embeddings you can just like say hey do vector searches against this third party uh group of skills or group of tools but rather than thinking of it as being included and by the way this is of course included in every open AAI or every chat completions API request that you're making to open AAI or any other model. This is attached at the bottom and this typically is like 80% of it like 80% of the whole request is uh is is tools and skills. But what what happens or like why don't you get charged like five times more than what you're charged now is because uh OpenAI and all these systems they have a semantic cache and they put uh if 80% of it was the same as the previous request it doesn't recomputee it just goes into the semantic cache and this allows you and this allows all of us to have um an a way in which to consume the Frontier Labs models in an economical way and of course it's still very expensive. But what I want you to understand is that it would be four or five times more expensive if we didn't have this semantic cache that just um puts the tools and these skills into it. Because in the response like remember that when you're interact with interacting with a frontier AI model, you're essentially making the whole thing through an HTTP request and everything like this would be for example 10K or 5K as a system prompt. you're an AI assistant and then you need to help me solve this this and that. You have the developer like the specific app instructions, the user query which is what we type in the chat which is negligible like 100 tokens thousand tokens maybe and then the tool outputs and the the retrieve docs which is 80% of the request like 35 to 100,000 tokens is already this in every request. Does that answer your question? &gt;&gt; One last. &gt;&gt; Yes. &gt;&gt; Okay. So his question was like how do you manage the budget and since there are so many things in the skillbox and the toolbox patterns like how do you essentially make this work right um we have a clear separation the context window we think of it as or think of it as an n-dimensional matrix that starts at zero but it's never zero it's closer to like 10,000 I was reading a paper that was comparing the efficiency of each harness on how much they put into the first system prompt and the first uh completions API request at the beginning. Pi, you know, Pi, the harness, that's the most minimalistic and the most efficient uh harness because it includes about 6,000 tokens at the beginning on every request. But if you go to other harnesses, they have more like 30 40,000 tokens. Um how do we we have a clear separation the context window? we just let the everything goes around the agent loop, right? So, let me go to the agent loop to show you uh one thing. The agent loop will control everything that it connects to, right? Um so here, for example, the agent loop. [snorts] Oh, I'm at the bottom. Hold on. Uh just as a reference um the agent loop.</w:t>
        <w:br/>
        <w:br/>
        <w:t>So here right uh the context assembly when you're working with it uh you will essentially build and you can go through this in the in the notebook. explain the notebook but um the context assembly is one part that first of all we have a maximum number of defined uh tools or skills to retrieve I think the defi the default number is three uh so every time a new request is coming it's determining and this is done by the model itself it's determining what is the thing to do then it's going to as try to assemble the context with the things that it needs to perform Right? And one of these things is retrieving the three most relevant tools, the three most relevant skills. And we are not using a reranker. But what you could also do is like at the at the end of uh the similarity search, you can also put an embedding model plus a reranker that will take those three and tell you out of these three, this is the most important one out of the three. And you could actually have a better refinement out of that because you you might not want to have a total of three skills loaded for every task. The task might be solvable by only one. Right? So the idea is that you can put uh whichever strategy you want just uh stick with it and uh stay consistent with it until the end. Uh so the idea in this case in the particular workshop is that we have a total number of uh vector searches that we're doing against one vector store which holds the tools another vector store that holds the skills k equals three and then out of the three you can retrieve the most relevant one with a reranker and then it's going to dispatch the tools of course and build a context window but this is entirely the decision and the job of the agent loop. Yep. Okay. So what is the most uh important or interesting way in which you you can interact with the memory layer of &gt;&gt; I mean the efficiency comes just from the number of entities that you create right so my first recommendation would be just like keep it simple uh so don't create too many abstractions or too many components of the memory layer so for instance try to experiment first of all with only short-term memory and long-term memory and just have two structures Right? If you think or if you have an agent that considers that something that was in the short-term memory or in the context window is kept is is worth keeping, you promote it to the long-term memory and you just put it somewhere as raw text. That's the easiest thing that you can do, right? Once you have it in text somewhere else in a long-term memory component or object, then you can take that vectorize it and then let it be explored by the agent loop in some way. So for instance, here you would just have like an extra thingy in the middle of observing and reasoning that lets the agent recall memories or something. You can call it like recall recall long-term memory. And this is going to make it uh be introspective before solving the problem once more. Uh, so it's going to go to your vector store or whatever you have this long-term memory uh, episode that you recorded in a previous conversation and from that you can let it see okay I'm going to let it pull from it if it considers it to be interesting or if the vector similar like if the distance between the vector of the query and what I have in my long-term memory is relevant enough and the distance is small enough then I will consider it into the context window if it's too big or it's not relevant enough then I will just discard it so it will be like a different an additional abstraction between the observing and the reasoning part there are ways we are not doing MCPS right here but one of the benefits of of using MCPS would be to solve um I would say that MCP is not really that that relevant in this case um but it depends on what you have in the database so for example If you have a database, you're interacting with a database like we are doing right here. Having an MCP is interesting, but one of the main problems that I like to say to people like what does an MCP solve, especially in the database, because I'm a database guy because I work in Oracle. Um, so one of the things that you can solve is letting AI agents make SQL queries, but by not hallucinating or trying to come up with a new SQL query every time. This is one of the bigger problems that that AI agents have with SQL. SQL has like 15 times like 15 engines like posgres, you have Oracle database, you have VSQL, you have like lots of different queries that work on SQL, but they have specific hints or subtleties in the query that makes it not not work well. Right? So the main problem that MCP solves in this case would be okay, I'm going to pre-create some SQL queries and then let the agents access those. So those queries are proven to work um rather than having an agent try to come up with a SQL query dynamically every time, right? Yep. Good question. Uh let me give you an example. So the most important thing would be the rapidness and that the meaning of the sentences and what the skill means itself. Uh rather than having it as text and if you were to store this just as text in a SQL file it would be able sorry in a in a file in the file system right in the operating system then you would have uh lots of ways in which an agent can do regular expression matching. So for instance, all the search would basically be either keyword search or like word search based uh into that skill which is fine. Um but the bigger that gets the less in like the the harder it gets for an agent. First of all, regular expression matching like GP is inefficient for huge files and sometimes if uh like the the file system grows and grows linearly, the performance of the regular expression matching decreases exponentially. Well, not exponentially, quadratically, let's say just quadratically. But this is one of the problems um that it doesn't scale as well as the size of the files. Uh, another one would be that if you premp compute the embeddings of a skill, you're actually also capturing the meaning in these embeddings, the hidden meaning that we as humans don't cannot comprehend. But rather than just describing it in text, which is fine for us to read, uh, it also has a premputation of 384 minimum to a,000 plus dimensions. And this embedding will actually hold uh things between each one of the tokens in the in the in the embedding matrix to be much more discoverable for instance by semantic search. And then this is what leads you to try hybrid search which is a combination of semantic searchs uh which is embeddings plus keyword search and and this is called RRF uh which is a type of hybrid retrieval. it performs much better because it will essentially just have both of them. Uh and it will essentially and this is uh we can I I can show you uh the example in the in the workshop because I I created this visual visualization here that explains exactly what I mean with hybrid search, right? Uh you see yeah so depending on the on the this essentially is a plot that uh combines the search capability of keyword search plus semantic search and this gap that you see at the middle is anything that's that's plotted here when doing hybrid search it will be more relevant than any of the other two. So uh as a summary uh the more like the more you can have two different types of of search. Each one has its advantages but if you combine them both you will uh effectively do a little bit more compute but then the quality of the retrieval will be better over time. Um these are like most of these I'm thinking of it from the AI agent perspective. So I'm not expecting anyone uh from this uh room to just like start building their own custom harnesses because we already have great uh solutions in the in the market right we have cloud code we have codeex each one has their own um preference by the way a show of hands for who likes pi okay less than I expected by but uh good so um I would say that I'm thinking of it as from the AI agent perspective. This what I want you to understand is that you can build custom harnesses for specific problems. And building custom harnesses doesn't to be doesn't have to be as sophisticated as creating the new clo the new clo code and then you're running all of your work in that custom harness. Rather, let's simplify the problems that you're trying to solve and then build custom harnesses that attach on to onto that. So in this case I'm thinking of um you know if you're a consultant you are my perfect uh use case or my perfect user for this workshop because you could be creating a custom harness that is working fine for a financial agent and has all the things that it needs to a financial uh use case. But then if you have another type of customer or with different types of data or with different types of constraints if you want to solve the next navir stocks problem or something uh you know those have different constraints for for instance the open AI problems the mathematical problems they need an infinite an automatic compaction or automatic context summarization because these agents don't have any human in the loop in the middle. So the like everything that goes around solving these problems have to have by default automatic uh automatic context uh summarization. It also has to have infinite patience or near infinite patience. In this case this agent loop is simplified to only eight steps maximum. All these considerations right depends on the on the problem. Yeah, I would start from scratch because that way you can you get to uh strip 90% of what you don't need. Um so I would definitely yeah I mean everything is built around the chat completions API and both Anthropic and OpenAI have created their own standards to fight off against this but everything goes around that API. So if you just think of uh the way to communicate with a model just as an additional plugin to the to the harness, it becomes much clearer that the smaller the everything is, the better it is at the end. Does that answer the question? All right. So let's do uh this. You guys uh start with the code base um with a code space. just set that uh notebook uh by yourselves and then we're gonna go I'm gonna go through and do a round and if anyone has any questions we can chat in a less uh aggressive way because I feel observed and you probably feel no pressure. So I'm going to put the pressure on you by stepping off and if you Yeah, let's uh keep going. I mean we don't have a lot of time. Oh my god. Um I time flew. Um but yeah. Yeah. Thank you. Thank you for the clap. Um thank you. Thank you. [applause] Uh so I thought like 15 minutes or 20 minutes went by, but one hour went by. So uh one thing uh so I'm going to leave I set this up so that you can create the code space in the hotel at home. You can I will pay for it myself. So you can, you know, use this workshop and and play with it as as you wish and I will pay for it. So don't worry about it. Just um if you want to chat about some of the agent harness concept, just come to the Oracle booth. We're going to be here until Wednesday evening. And thank you for coming to the to the session. Yeah. Okay. [applause]</w:t>
      </w:r>
    </w:p>
    <w:p>
      <w:r>
        <w:br w:type="page"/>
      </w:r>
    </w:p>
    <w:p>
      <w:pPr>
        <w:pStyle w:val="Heading1"/>
      </w:pPr>
      <w:r>
        <w:t>Video 5: Why One AI Agent Isn’t Enough (And How to Run 1,000) - CJ Avilla &amp; Harrison Stall, Anthropic</w:t>
      </w:r>
    </w:p>
    <w:p>
      <w:r>
        <w:t>YouTube URL: https://www.youtube.com/watch?v=kiClTcJUnhc</w:t>
      </w:r>
    </w:p>
    <w:p>
      <w:r>
        <w:t>Published (UTC): 2026-10-16T19:00:10+00:00</w:t>
      </w:r>
    </w:p>
    <w:p>
      <w:pPr>
        <w:pStyle w:val="Heading2"/>
      </w:pPr>
      <w:r>
        <w:t>Transcript</w:t>
      </w:r>
    </w:p>
    <w:p>
      <w:r>
        <w:t>[music]</w:t>
        <w:br/>
        <w:br/>
        <w:t>&gt;&gt; In 1969, just about 30 miles from here, Ken Thompson uh was sitting at Bell Labs and his wife had just taken their 1-year-old uh son out to California to visit his parents for a month. And so, he sat down and he said, "I have a month and I have this project that I want to do. I'm going to carve it up and in 1 week, I'm going to build a kernel. In 1 week, I'm going to build an editor. In 1 week, I'm going to build an assembler. And then, uh you know, 1 week, I'm going to build uh uh one other thing." And he had at the end of that month, he had uh Unix. Okay? So, what what's beautiful about this process that Ken Thompson went through is that he had what's called conceptual integrity. And that means that one person can hold the entire project in their head and execute the entire project end to end. There's another operating system uh that uh was uh you know, a huge effort and that happened also in the '60s and the early '70s at IBM when they were trying to build System/360 and OS/360. And this was an undertaking where previously, IBM computers, if you wanted to upgrade your computer, every time you upgraded the actual hardware, you had to rewrite all of the software that came along with it. And so, OS/360 was this massive effort where they really bet the company and they hired tons and tons of engineers and they they sat down just some back of the map back back of napkin math and said, "Okay, this is going to take about 5,000 sort of man-years. So, let's hire and throw as many as 1,000 engineers at this project and see if we can get it done in uh in a a short window." And there was a lot of learnings that came out of that project. Fred Brooks was one of the the managers of the project and he came away and said like, "Okay, we learned a whole bunch of stuff. Let's write it down." So, he wrote it in in this book called The Mythical Man-Month. So, it's like a very popular book. And this is a bunch of organizational learnings and management learnings from how to build and ship this really massive project in OS/360. One of the big takeaways was that a really effective way to organize a team is kind of like a surgical team where you have one sort of leader or one chief, and they're surrounded by 10 experts. And so, you might have you know, the surgeon, and then they have you know, a language lawyer, and they have a sidekick, and they have a co-pilot, and then all of those people have their specialties, but the surgeon ultimately has everything in their head, and they can maintain that conceptual integrity. And that's great, and you can perform miracles. Surgeons do it all the time with this small team. But we also want to take that same sort of structure and scale it up much further. We fast-forward to just a a month ago, a couple months ago, we saw Linux 7.2 was released. So, this is another operating system project. This took nine weeks, and we had contributions from 2,600 something different developers across 300 different companies. And it didn't start out that way. Like, the actual contribution to Linux didn't start out that way, but we sort of evolved the way that we can contribute to Linux into this structure. And so, if you look back at the kernel mailing list from 1998, you'll see that Linus was actually like kind of having a bit of a breakdown. He was receiving patches from people they were kind of like emailing him, and then you know, saying like, "I've emailed you three times with my patch. Why haven't you submitted this to the you know, to the kernel or whatever?" And he's like, "That's it. I'm going on vacation. I don't want to hear it. Get out of my inbox." And sort of you know, he he he hit his breaking point. And I think a lot of us who are orchestrating and managing lots of agents now might start to feel this feeling of the being the bottleneck and being the breaking point as we have lots of agents contributing tons and tons of PRs and we're sitting there, you know, in our in our GitHub trying to like approve PRs and make sure that everything works as expected. And so uh it wasn't until a couple years later that we actually changed. But actually the day after Linus posts this like kind of uh you know, I'm done, I'm going on vacation, uh another person posts and they Larry McVoy and he says, "The the problem is that Linus doesn't scale." And uh Larry also did a little bit of self-promotion and he's like, "I have an idea. How about we use version control?" And was kind of like pushing this commercial product. Uh and so it actually wasn't until maybe four years later around 2002 that Linus was like, "Okay, you know what? It's true. I don't scale. And instead of uh operating as a star structure where everyone is sort of contributing directly to me, we need to work more as a network where we have these layers of trust and people can submit contributions to trusted maintainers who are going to review that code. And then only those exceptional cases will be surfaced up. Uh but Linus can still kind of like ultimately be the person that is uh committing to main." On the left you'll see this star structure has like 36 different actors that are all kind of contributing in. On the right we end up in this like nice beautiful structure that only has like maybe at most four people at each level sort of reporting those changes up. Uh in San Francisco, uh if you were at AI Engineer you heard from Tarek and Gary and the message was, "We have Fable. It's really exciting and it's time to be unreasonable. It's time to be more ambitious and build bigger things." And Gary told you it's time to boil the ocean. And so we have these very very capable models and we're excited to talk a little bit today about how we can orchestrate these models into uh systems that can collaborate with each other to build really, really massive uh projects and and solve even bigger problems. So, I'm CJ Avilla. I am a member of technical staff at Anthropic and this is &gt;&gt; Harrison, and I'm also a member of technical staff at Anthropic. And good morning, everybody. How we doing? Excited? Nice. Lot of energy. Lot of energy. WOO. UH ALL RIGHT. WELL, AS WE GET GOING HERE, um just want to give you guys a quick lay of the land of how this session's going to run. Um it's going to be some part like telling you what the heck even is Claude managed agents and what are we about to talk about and like this whole multi-agent uh orchestration engine that we're uh going to spend a little while explaining. Um it's also going to be part hands-on workshop, so um laptops out. We'll have uh developer credits uh on on slide later on, so you can have actually get your hands dirty. Uh try now some of these features that we're super excited to ship. Um but before that, we uh we uh we'll give you a a little bit of over of an overview on what the heck is going on here. So, on Friday, um we are so excited to announce within a product surface called Claude managed agents that Anthropic ships or shipped back in um April that we support a new feature called flows. Flows are essentially like the next version of multi-agent orchestration, where you can let Claude fully orchestrate the entirety of its own multi-agent topology. So, like CJ was just talking about these really complicated interconnected webs uh that map to organizations in the real world, we envision that there's a future where Claude is able to basically orchestrate itself, right? And uh flows are the way that we do that on our API surfaces. So, before we get too deep into uh the API surface and the experience specifically, um a lot of you are probably familiar with dynamic workflows in Claude code. Um, you know, you type in, "Hey Claude, like go and do X, Y, and Z. Use ultra code." It spins up this like pretty complicated web of agents. It's fully orchestrated itself. It uses a really interesting JavaScript engine under the hood to basically support like map reduced ask like activities in deep within Claude code. Um, and we know that this has become a really, really popular product uh for like typing into a terminal and like using it live. Um, so there's a bunch of examples on slide, but um, the idea is that instead of having to like literally draw out this classifying act or fan out and synthesize adversarial verification style um, like topology where you say like, "This is agent one and it does this and this is agent two and like wait until agent one takes some action and yada yada." Um, you can literally just tell Claude to use ultra code to uh achieve its goal, right? And Claude will just know based on uh model training that we've done internally and generally just uh its own capabilities, how to effectively orchestrate itself in order to accomplish harder and harder work. Um, so we we think this is like we're getting a taste of how we're going to solve some of what we think are humanity's hardest problems using like fully agentic automation. And so this is like, I don't know, I I definitely nerd out about this stuff, but I'm like so, so excited about the direction that this is even headed. Um, what's really cool about dynamic workflows and just generally like this you using multi uh multi-agent topologies rather than just a single agent is that it a single agent keels over much, much earlier with much less ambitious tasks. Um, so uh you know, hand waved numbers here, right? Uh a single agent runs for an hour. A coordinator and roster, which is like our first pass at multi-agent where we had like kind of this like single coordinator that like has just one level of agents underneath it that can go off and accomplish very specific tasks um, can run a little bit longer, but then dynamic workflows, we think this is like the key to solving actually hard problems, which enables arbitrarily complex nested sets of uh of agents operating all in parallel and interacting with each other. So, we spent a lot of time talking to our users. Um and I'm also like super excited to talk to all of you guys today because I imagine some of y'all have some hot takes on the latest in the industry as well. And we we've we've been hearing a lot of common common themes throughout. Um so, first of all, you guys are doing some crazy stuff building out your own multi-agent harnesses, right? You've got incredibly complicated systems that you're building in order to basically solve for some of those problems that we were talking about just a second ago with the single agent. Um so, you're you're hand rolling multi-agent orchestration. You're having to handle container restarts, right? Like what if one of your agents out of a hundred dies uh you know, like two hours into the task. How do you actually pick back up where that agent left off? Make sure you understand generally the state of the whole topology, etc. Um and it's often like very non-trivial to do so. Um additionally, we uh this this bottom left point in the slide is basically like you're having a single agent have to keep track of like 60 as an as an example agents underneath it. And like CD was talking about Linus doesn't scale like that, you know, he's an incredible coordinator, but unfortunately, there's just like some cap to how much the single agent um is able to keep in their head. And then last but not least, you have to figure out how do you even inspect the graph of agents that you've you've built out. Do you have to go and like poke at each of the nodes in the graph and like ask where it's at in the in the process? Do you run everything through the coordinator? Generally speaking, like how how do you understand the state of the graph at any point in the process? Um so, we've already heard this just from people using Cloud Code, right? Um and our first renditions of our own APIs as well. Don't let me remember there there was this meme that when I think it was probably like post Opus 4 5 when when the models really took off and the the capability just made autonomous coding so so so powerful where people were like walking around with their laptops slightly open so that their cloud code wouldn't die and like making sure that their agents were still running. It's like people in the park like pressing two like approve approve approve approve approve just to keep the the thing running. And we think that that's like hugely limiting, right? Like that is if we want to solve truly hard like society level problems, that's just not going to scale for our ambitions. So fast forward to Claude managed agents and how we've embedded this kind of complex multi-agent topology within our own ecosystem. So I recognize that a lot of you in this room probably actually let me ask how many of you have heard of Claude managed agents? &gt;&gt; [snorts] &gt;&gt; Oh wow, that's actually pretty solid. It's about 50% of the room. For those of you who are not in fact did you should check it out. It's also like all I think about every day of my life basically for the past year or so. But it's essentially an API surface that lets you have Anthropic manage the the agent life cycle. So you define an agent it's basically like a list of skills, tools, MCP servers, etc. You instantiate that agent within a session which is like a request essentially to to get real work done. And then that agent just goes off and goes off and cooks based on whatever it is that it's trying to accomplish. So we have a whole API surface that makes it possible to store these like stateful API resources and then monitor everything in real time via durable event log. So yeah, check it out Claude managed agents and what we're here of course to to talk you talk to you all about it. Um but back in I think it was May we shipped what we called like multi-agent V1, right? And this is where you have to define each of the sub agents that your primary agent is able to spin up. And then you have to listen to basically all of what we call the threads that each of those agents are operating on, right? So, um, it's a lot like, you know, an operating system, right? Where you have the the overall process has different threads, each of those threads have their own context. Um, there is some uh state that's shared between them, but typically in order to share state, you have to like manage message message sends uh back and forth between all the threads. Um, my point in saying all this is that um it it wasn't the most uh trivial thing to set up even though our API surface supports it. Um, but fast forward to last Friday, um, where we shipped this new thing called dynamic workflows within cloud managed agents, and we think that this is like way easier and way more possible to get power out of the these increasingly capable models in a very trivial way. So, the way that it works is that you have a lead agent that is essentially responsible for creating a plan for how it wants to accomplish a task. So, you know, migrate my million line mono repo from Python to Rust as as an example. Um, that agent is able to then spin up Once that agent spins up it its plan, it's able to automatically fan out to its own set of agents that it spins up and down based on uh its own uh uh I I guess rationality or um capability, and across multiple different phases of the multi-agent orchestration, it's able to accomplish like discrete, verifiable units of work without you having to like manage any of the interconnections between these things. Um, so, very basically, it might be like phase one, like read the files, and it spins up a bunch of explorer agents to go off and do so. Phase two, maybe I I don't know, identify something about those files. Obviously, the the agents are way smarter than me uh these days and would would come up with a better plan than than I could on the spot. Um, but then at the end, um, you we think that this is essentially like the path to getting really, really, really hard work done on platform via an API surface. So, if you want to build like this into your products, this is a really trivial way for you to do so without you having to somehow like have Cloud Code open again and I don't know, like connect that to your to your own systems. So, while these dynamic workflows are running, it's very trivial to first of all watch what's happening in real time. There's a single event stream that basically gives you everything that the agents are doing in real time. You can check agent by agent what the events what events are happening in real time. On top of that, we know that token hunger is like a real problem and you can set budgets on your sessions before kicking them off so you don't actually only burn substantial amounts of tokens. And then if you let's say that you have like some system that's listening to generally what the agents are doing in real time. You feel not so excited about the direction that they might be going or you you want to steer them in real time, then you can do so by just like stopping them by interrupting via our API surface. So, in comparison to Cloud Code, I I recognize that like this can be a little bit confusing because the they're both workflows, right? But we're talking today about these workflows within Cloud Managed Agents. So, we're an API surface that you should be able to integrate into your own application surfaces or your own internal processes or your own, you know, whatever it is that you might want to wherever you want to like embed Cloud within your systems. You don't have to be like typing on a terminal or interacting with the thing in real time. Maybe you want to hook it up to CI, right? Like this is like the the trivial way to do so. Um So, in our comparison chart here, I think the thing that I would highlight is that we we see a lot of users using like running these things on schedules, listening to webhooks. GitHub example is a pretty pretty classic one of like maybe you want to build out a bug hunter workflow, right? We'll actually talk about and and show show off a little bit later. Um and yeah, I think that that's probably about what I want to share here. Um, so with that said, let's go ahead and start one of these things. Um, enough of me yapping. Let's uh, let's check it out. Is that Yeah. Yeah, seamless transition. &gt;&gt; Let's see. Can you see that? Yeah, there &gt;&gt; All right, sweet. All right, we all good? Okay, I'm going to make it a little bit bigger. Um, so I also recognize that some of y'all might not have ever seen the Cloud Console before, so just I'll spend a minute here talking a little bit about it. So so so so hang with me here. The Cloud Console is where you as an API integrator can manage essentially all of your resources within Anthropic's API service. So in the console, I'm in the default workspace and I'll see this nice drop-down. I'll zoom out a second just so you can see on the left side this not nice drop-down called manage agents. This is where all of the API resources live for the manage agents product. It's also where we're going to be spending our time today. Um, if you click into the quick start, you can see that there's a whole bunch of basically one click to get you going kinds of uh, workflows that you can run. But if you scroll to the bottom, you'll see this nice little tab here called dynamic workflow. And that's what I've spent the last few minutes talking about. So because I recognize there is a a bunch of finance oriented folks in the room, we're going to run the stock watch list scanner dynamic workflow. Um, so you [clears throat] can see what this config is doing is essentially creating a agent that's using Claude Opus 5.5 passing in this type called multi-agent 2026-10-01 and then providing a system prompt that is basically like what what the agent itself is is uh, what the persona of the agent is. Um, I'm not going to belabor this too much, but um, basically the what for all of your edification, this is creating the agent resource under the hood when we click use this template. So, let's go ahead and get it rolling and see see how this goes. Um, so the first thing that your agent is going to need in order to accomplish anything in the real world is an environment, right? This is a a computer essentially for for Claude to operate on. Um, for the last, oh my gosh, like maybe something like 10 or 12 months at this point, we we've really been about in that giving Claude access to a computer makes it way way way more capable just across the board and configuring your environment is like the the way uh, that you give uh, Claude access to this computer. I've already created an environment. Um, so I'm not going to recreate it, but if I was creating a new one from scratch, I would just hit this four button. But the um, stock watchlist scanner env is the environment that I used when testing things out this morning and you can see that I can just click this button that says start a session. Um, and so I am interested in Apple, Nvidia, Amazon, JPM, XOM, COST. I don't know. Anything else I should add in here? Um, Mhm. I don't know. I'll leave it because I'm not feeling very creative right now. Um, so let's go ahead and hit enter. And what this is doing is kicking off a session. That's where the actual multi-agent orchestration is going to happen. Um, I'll jump into that in just a second. We'll like actually take a look at what's going on, but broadly speaking, this is just using the existing primitives that our API supports today in managed agents and going off and getting real work done. So, let's jump into the sessions pane. This is where you can see my other stuff I've been doing on the platform. Um, and sorry, the zoom is a little funky here. Um, but I'm going to do a whirlwind tour of this because again, I'm not sure how many folks have seen this live in the real world. Um, but in this case, we've got our agent that's our stock watchlist scanner agent. This is like the uh, I guess in the analogy um, I forget the the the name of the final person who's like the overseeing the web of everything, but this is like the person at the top of the pyramid, the the CEO if you will who's managing everybody else underneath them. Um then we've got the environment that's the again the computer that I was talking about where Claude is operating and then we've got a bunch of information about what's happening in real time. Um so you can see the agent is off and doing something. Um so here's here's the actual run happening. Um and we'll explain more in detail about like what some of these abstractions are in just a second, but basically like Claude is going step-by-step based on its own self-orchestration using its own self-defined essentially set of agents to go off and step-by-step achieve each of these things. So you can see like the the session thread thing I was talking about earlier which is like the the single context window, the single instantiation of an agent um is is being spun up in parallel. Um so yeah, pretty cool. I I I don't I don't know. I think it's pretty pretty sweet that all this just happens basically by by prompting Claude and uh we we can jump into uh what what uh what's happening in our prior session because it's a little bit farther along than this one. Um so yeah, the this is basically just showing the the same thing I was just showing, but these are all done now and I don't know. Uh I our output file that's I'm not going to go into too much detail on, but basically the the the main point here is that and we've we've had I think in this case it was only like six concurrent agents or so at each step. Um but Claude can can spin up and down the the number of agents based on the complexity of the task. Um yeah, I'm trying to think if there's anything else I want to show there. Um I think that that mostly covers just like the the what this surface is. Um but we can of course uh take questions in a little bit to, uh, uh go a little bit deeper. Do you mind jumping back? &gt;&gt; Yeah, no, let's do it. Um. Yeah.</w:t>
        <w:br/>
        <w:br/>
        <w:t>&gt;&gt; Another seamless transition. &gt;&gt; Yeah. &gt;&gt; [laughter] &gt;&gt; Yeah, so in the in the previous demo, thank you, Harrison. Yeah, good walk-through. Woo. Yeah. Um. So, that was all like, uh, an example of how you might prototype in the console and going through and setting up your your your, uh, your flow, testing it out in the console. This is a really common way to go through and experiment and see if the flow is behaving as you expected. And then once you're happy with the way that your flow works, for whatever your use case is, typically you'll go and then integrate this into some part of your your own application or your own workflow. So, whether that's like, oh, I actually want to trigger this uh, watch list scanner on a schedule so that it runs every day or every weekday, you know, before market open so I can like schedule this to run 5 minutes before or something so that I get my report right before market open. Uh, or you might want to do something where you want to kick off these flows or trigger these tasks from Slack or some some other like interface. And so this is, uh, the code for how you would, uh, create the agent. So, it's just like passing in this multi-agent config to enable multi-agent. And then when you create your first event and send that, uh, that first event to the lead agent, you're going to just say, run a workflow. And that's all you need to do to get flows up and running and working. It's just to like tell tell Claude, yes, use multi-agent and yes, run a workflow. Now, by default, this is kind of like the easiest way to get started, but, um, in this example, Claude is going to like on the fly create whatever sub-agents are required to uh to perform that work. And so um it's it's also possible in the uh in the agent config to pass in preconfigured uh subagents. So, if you have like a set of subagents that know how to like look at uh whatever Yahoo Finance or certain news sources or, you know, the the SEC's Edgar website or whatever. Like if if you have subagents that specialize in certain activities that are important to your research process, you can also configure those uh as part of setting up your agent. So, you can set up uh individual agents that specialize in something. Another thing that's kind of like um really uh I think is is nice to know at this point is that you can also give these agents access to custom skills, MCP servers. You can give them access to uh run your your own um uh yeah, like custom tools that run inside of the environment. So, uh they're really really powerful and then all that works in concert with flows. Um and we talked a little bit about the environment and you can also run that environment on your own um like you can bring your own sandboxes. So, you can run this self-hosted environment in your own infra if you want to. So, um just running through again kind of like what that watchlist scanner is doing. So, uh typically, if you were to create a watchlist scanner with a single agent, you might go into Cloud Code and say, "Here's the tickers. Please go research them and come back and tell me." And um Cloud or any any like single agent would try to do its best to look at each of those tickers, but there's a couple different things that agents are going to struggle with when it's just a single agent. And we'll talk about those struggles later and how uh flows addresses those. Um but what uh what with flows, what we're going to do is like split up that list of tickers and for each ticker, we're going to pass it to a scan agent. So, we're going going about like the scan phase. So, we take one single ticker and pass it to a scan agent, and that is an isolated context where all it cares about is its one ticker, and it can operate without being like influenced by any of the other tickers or any of the other search results from the other contexts. Once that scan is done, it can pass it off to the next phase, and now like the review step is also its own isolated context, which may or may not need to like pass back to the scanner or surface those report details that need to be written out. Um and we went through and we ran kind of like this watch list scanner as a single agent and also as flows. And um in in most cases, when you think about using flows, you want to think about like, "Okay, I want to make sure that I have a really, really comprehensive look at this problem that I'm trying to solve, and I want to go really deep and make sure that I'm leaving no stone unturned, and I'm willing to spend the money to do so." And so, what you'll see on the bottom right here is that like it costs uh much more to run a flow, but it also in the middle pane, you'll see that it like is much more effective at finding all of the details. And uh if you've used uh you know, dynamic workflows, you've probably experienced something similar with Claude Code. Um so, yeah, it's this is uh also an opportunity to talk about like your um when you're prompting Claude to build a flow, you can ask it to throw different resources at different phases. So, you might want to say, "Okay, I actually want to allocate more test time compute to the scan phase." So, you can prompt Claude and say, "Please use uh um you know, or actually let's say for the scan phase, we can use Haiku, a really fast, efficient model that's all it's going to do is just go out and scan the internet, right?" And so, we can say, "You know, spin up uh maybe two Haiku agents per ticker to go and like do a really comprehensive scan." And that might be like a very affordable phase. And then you say, "Okay, actually once I get all the web pages back and I'm going through the details, sometimes I'm missing those details. So, actually I want to like invest more in the review phase. So, I want to have Fable review all the details that came back in depth. So, I'm going to say, 'Claude, please use a Fable agent at the review phase and maybe like do two or three agents per ticker at the review phase.'" And so, you can kind of like imagine each of these flows being something that you can kind of like expand and contract based on how much you want to invest in that point in the process. Um and what's Yeah, so this is like a a really effective way to kind of like go through, play around with your investment at each of these phases in order to get the exact result that you want. And so, um definitely recommend going through like a like a comprehensive eval set to try and make sure that the flows are doing what you want when it's like a very uh you know, big important task. The watch list scanner that we showed you from the console is uh one of these templates that you can start. You can kind of just go, click through. Um there's also some of the templates are built directly and bundled with Claude code and the Claude API skill. So, if you have Claude code um and you installed it starting on Sunday night, uh uh then you should be able to run Claude API managed agents on board with watch list scanner and that can spin up a template um and then allow you to kind of like manage your agents directly from Claude code. I think this is actually like a really effective way to drive Claude managed agents and generally to use the Claude API is from inside of Claude code. You can direct Claude code to say, you know, spin up this resource, spin up that resource and it will use another command line interface called Ant CLI to drive and and interact with the Claude API. And so, um often times instead of using the console, I'll use Claude code and say, you know, spin up a managed agent that does X. Um so, uh today when you're going through and experimenting, uh this is one of the ways that I would recommend kind of jumping in if you don't want to use the console. Um, and then there's we we experimented quite a bit with like what kind of initial system prompt or, you know, initial message is best suited for flows. And we found that like the the more ambiguous and kind of like free form you let, uh, you are about letting Claude do its own thing in the beginning, the more effective it can be. So, just tell Claude, "Hey, I want you to, um, use a workflow one ticker for agent and, uh, you know, go out and do this scan. This is what I'm kind of looking for." And let Claude take control over like building out the initial flows and then you can kind of like, uh, fine-tune that afterwards. Um, so let's, uh, let's play around. So, on screen you'll see a QR code. This is for, um, uh, some API credits so you can get up and running. If you don't already have a Claude platform account, another thing we just announced this week is that, uh, with Max and team subscriptions, you, uh, you get some like API credits that are part of your subscription. So, um, you can also like go link your your subs to make sure that you have those API credits. So, if you have Max, I think it's like, uh, Max 5X, you'll get like $100 a month. Um, and then Teams is up to 500. And then this is like another 50 bucks to go and, uh, experiment with, uh, this Claude managed agents flows. And, uh, yeah, I think at this point we can pause. We have like a bit more content that we want to go through, but what let's pause. Please try it out and then, um, yeah, we can we can open up the floor for questions, uh, if anybody has any questions off the bat. Okay, so, uh, good question. So, the question was, when you're in Claude Code and you run the {slash} Claude API skill in Claude Code, is that running on my machine or is that running as part of Claude managed agents, right? So, um, the Claude API skill and Claude Code are going to run it on your machine or in the cloud depending on how you have Claude Code set up. And that is like a completely separate system from Claude managed agents. So, you have you'll have like your Claude Code is going to be running either locally or in the cloud depending on how you have Claude Code set up. And then, when you kick that off, that's going to make API calls from the Claude Code environment to create the agent, create the session, create all of these different resources in the API. Uh is there a roadmap for how it merges with plugins? &gt;&gt; So, plugins right now encompass a bunch of different like types of resources, right? One of those is is skills, right? Um and so, when you take a look at the API surface, you'll notice that there's there's a field called resources associated with it, and then there's also like some other API fields that are related to things like skills that show up in plugins. And so, the the short answer is that like the individual components of a plugin should just drop into the API surface already today. As far as like merging it into Sorry? Oh, no worries. So, the other direction being like your workflow generates a scalar something, and you can pull it back into your Claude Code? Or Do you mind just saying a little bit more about that? I see. Okay, so the question is basically given a dynamic workflow that you've created for, in this case, um research on potential acquisitions, can you distribute effectively the workflow uh uh as a plugin? Um The answer is not today, and I don't have a good answer for if that will be like fully supported out of the box at some point in the future, but you could take the prompt basically that's generated as part of your workflow runs, and just drop that into like Claude Code or wherever, um check it in, it's a text file, it'll uh probably be pretty pretty close. Yeah, yeah. So, the question is, what about running like some agents in like a Mac environment or other environments that aren't just like presumably the hosted surface where uh Claude managed agents are running? Um we have this abstraction called custom tools that's basically like a way for the model to kick out to you to ask you to take some action. So, the way that this would work is you would define a custom tool uh for your agent as part of the workflow run. And then anytime you want to run something like on, let's say, a local Mac OS machine or like some, you know, arbitrary other computer on the internet or something, you would basically just like take that custom tool call, do whatever you want to do on that machine, and then return the result back to the model. Did that answer your question? &gt;&gt; Okay, sweet. &gt;&gt; Yeah, totally. So, the question is we all care about token spend at some point and we need to be able to optimize our flows over time to not basically spend tons of tokens. So, there are a bunch of different ways to do this. This is kind of a generalizable problem that's like hill climbing on some prompt based on whatever criteria it is that you internally care about, whether it's token, whether it's capability, etc. And so, um there is I forget if we published the hill climb skill &gt;&gt; Yeah. &gt;&gt; in Cloud Code. So, so there's a hill climb skill within Cloud Code that can probably help you hill climb at least the prompt itself. As far as the tuning of like the the flow operations, um this is kind of a cop-out answer, but you effect you'll have the full transcripts of everything that Cloud has done as part of the the flow runs. And so, you can just pull those transcripts, give them to Cloud, ask Cloud to identify any like places where the flow is maybe doing too much or not doing enough, and it's able to essentially optimize itself. Um and that way you can ask Cloud to optimize based on whatever criteria you you you want. But, I will say like we shipped this on Friday and I suspect that this type of like native integration is something that is going to be top of mind for a lot of folks. &gt;&gt; Yeah, one thing I would add to that, too, is there's another product called Dreams and Dreaming where you can within Cloud managed agents give a set of sessions to go through this dreaming process where it can kind of like crystallize and like basically like improve the memory store that is related to those sessions. So you can attach a memory store, run your flows, and then after you've done it, you know, 10 times or whatever, you can have those sessions run through dreams and have those dreams kind of like crystallize and improve the memory from from like session to session. So I don't know if you have uh more dreams thoughts or &gt;&gt; ideas, but &gt;&gt; Yeah, I think I basically described hand rolling your own dreaming. But I forgot we have our own product that does this for you. &gt;&gt; Yeah. Right. So you can you you can either use the product dreaming or you can use flows to implement dreaming. So &gt;&gt; Yeah, totally. So you can you can visualize it directly in the console if you just want like sorry, stepping back. The question is can you can you visualize the the multi-agent topology as the flow is running? Within the console you you can and we'll we'll give you guys a chance to check it out in just a second. Um but if you're if you want to build like a custom UI around this thing as well, you totally can because each of these flows spins up sub-agents that have their own session threads. That's like the context in which it's operating and all of that information on a per thread basis is accessible via API surfaces. So you can spin up arbitrarily interesting UIs around it for for whatever it is that you want. Yeah, I see Jay's probably about to &gt;&gt; Yes, you can like &gt;&gt; Yeah. &gt;&gt; Look at all the threads. You can drill into individual sub-agents. You can see what they were doing. You can also look at if you're you're accessing this programmatically, there is a huge like really comprehensive set of events that are emitted like as the session is streaming and so you'll see every single like tool call and result and like when it's handing off between from from the sub-agent back to the main uh, know, the lead agent, etc. So, like, um, yeah, within the flow right now, the UI in the dashboard is definitely something that we'll continue to improve and iterate on. Um, but, yeah, you can you can absolutely dig in and see like lots and lots of detail here. Um, so, you can see like, okay, yeah, this is the thread message received event. And so, you can tell like, okay, what did the lead agent actually pass to the sub agent? And you can look at that payload here to deeply understand kind of like, what is actually happening for like every transition in this entire graph. &gt;&gt; And I'll also say this is built on the public API, like the dashboard itself. So, anything that you see here, you could totally hand roll yourself. The question is, is it self-aware of its own budget? So, right now, the model does not know its budget like as it's as it's running. The budget is primarily like guardrails to make sure that it doesn't go off and uh, run away token spend. Um, we found that at least in today's latest models, um, if you tell it the budget, um, Claude can get a little bit anxious and we don't uh, we we don't we don't want that to happen. Um, but I would highly suspect that over time that that will improve. &gt;&gt; So, the way that it works with flows is if you hit $5, you get an event basically being like, budget reached. And then if the if you want to like take a look at what happened and potentially up the budget, you can as the session is running. And if you want to add more money, then you can and the flow will pick off like where it left off. So, there's this really nice pausing component where any work that you've already accomplished is not thrown away if you up the budget. Um, but that's totally up to you based on your own Yeah. So, the question is, what is the plan for integrating with Claude Tag? Um, so, Claude Tag is essentially like a Slack bot that connects all of your information, uh, uh, together within the Slack surface. And so, it's a slightly orthogonal product surface, whereas this is an API surface where if you want to like build an integration with Claude directly, you would use something like this. Um, I doubt at least for now that there would be any direct connection other You know what? Yeah, yeah. If you wanted to like build something like tag yourself, you could use flows. Yes, if you're using [snorts] Exactly, exactly. So like, yeah. Yeah. &gt;&gt; Yeah. I I would say the other thing too is that like um this is this is something like we want to improve on a lot is like making all of these product surfaces work better together. And so I would say expect, you know, over the next you know, several months or whatever to continue to see these seams start to like disappear. You may have noticed that like, you know, co-work and chat kind of like we merged some of those. You can see now you can use Cloud Code from lots and lots of different surfaces. So over time we'll kind of like uh close the gap there. And yeah, um Cloud Tag is definitely like a really effective way to to use a lot of these tools. And in like we use that a surprising amount. Cloud Tag is like a huge daily driver for us for for a lot of implementations. So &gt;&gt; So the the question is is there a way for the agents to communicate with each other um like the sub-agents within the flow? Um there's not like a direct like uh uh way for you to like via the API say sub-agent A like message sub-agent B and like send payload X. Um but the the sub-agents all share a file system. And so if there is a need uh within your workflow for them to communicate with each other, they can effectively just use the file system as a way to like send messages back and forth. Um but there's not like a direct abstraction that uh other than these agent message sent and received where you can like see the message sends back and forth. There's not a direct way for you to like force one of the sub-agents to message another one. Yes, so the question is is there a way for the flows to essentially modify themselves and hill climb their own prompts based on issues that they might find. Um so the best way to do this is probably similar to like the hill climb scale that we were talking about just a second ago, as well as potentially the the dreaming product surface, so that the the agent can see like what it did in the past and learn from its mistakes. There's not like such a thing as um so actually here I'll I'll just show really quickly. We we have this um concept of deployment, and basically deployments are um a way to run these sessions on a schedule. And you there's not a way for you to like on a schedule like self-improve the thing, but I could totally imagine a world where you like you could build that using these components, and that'd be pretty cool. &gt;&gt; Also like for the the hill climb scale that we keep mentioning, this is another sub-command of the Claude API skill. Um so if you're in Claude code, you can do like {slash} Claude API hill climb, and then tell it what thing you want to like iteratively improve on. This is kind of like a uh taking um Andrej Karpathy's auto research and sort of baking it into a skill that everybody can use to kind of like iteratively improve on their own prompts. And so if you start with a prompt that you know, the one off the shelf to do the watch list scan, then you can uh take that prompting and go into Claude code and say, you know, Claude API hill climb this prompt, and then it will work with you to iteratively like figure out, okay, what are we optimizing for, and then it'll just kind of like grind until it gets like a really nice prompt for you to then like use that uh to to yeah, meet your needs. Some So depending on uh what happens during the hill climb, sometimes it will give you it really depends on exactly the project or like the problem you're trying to solve. So I uh I when Haiku was announced a couple weeks ago, or everything happened so fast, I think it might have been last week, I don't know. Uh [laughter] when Haiku was announced, I built this tool for playing charades with my kids. So it just has like a webcam, and it'll give us a card, we try to act it out, and then Haiku will guess like you know what we're doing. And so I use this the hill climb um command and Claude generated an artifact for me that let me record sessions of myself doing like these hilarious things rowing a boat and like playing tennis and all this so that it could like improve and iterate on the prompt and say oh we need this many frames per second and we need to like update the prompt to do this. And so depending on what the problem is like when you run hill climb Claude may or may not give you an a human interface to kind of like iterate on that and you can also like request Claude to do that for you. So it's actually like quite powerful. &gt;&gt; Yeah so the question is about Navier-Stokes and like these scientific discoveries that are all of a sudden happening kind of all at once and if something like this is like what we would use to to to to do to do that. I think maybe in our our demos our our stock stock ticker is not ambitious enough because you pretty you pretty much hit the nail on the head right that like the way that you pull forward substantial amounts of scientific progress is basically shorting the shortening the timeline that it takes to do this kind of work. Um and flows are basically a way excuse me to throw a test time compute at hard problems and get more capability faster out of the models. And so um I can't speak to like specifics of like how internally we like we what our harnessing looks looks like for running these types of research workloads but like we think especially as an API surface that unlocking the power of this is like the first step for us making these types of discoveries or um scientific progress like broadly doable by the general public. So um yeah I'm pretty jazzed about that. &gt;&gt; Yeah one other thing that I'll add to that too is that like in our previous multi-agent setup for Claude managed agents if you where you have like a coordinator and then a roster of agents we had some limits around like how many sub agents you can spin up. With the flow with flows right now, I think it's 1,000 agents. And so like the other the other like interesting piece of this is that your lead agent could spin up multiple flows at a time or like after one flow finishes, start another flow. And so you might have like a really massive project that you want to like give to give to a set of agents. I actually like was really hoping it would be done by now. It is not. But I I on Friday kicked off a flow with 1,000 agents to build an operating system to show to you. And it has already been working for like 85 hours. And so like it's not done yet and it's like three or four flows in and has been working with like tons and tons of agents on this like bigger project. And so these are things you can absolutely throw at it. And obviously because they take a little bit longer, this is something that you I kind of like just started on Friday and then walked away and was hoping that maybe by 9:00 a.m. on Monday it would be ready, but definitely like the type of project that you could um you could throw at yeah, cloud management agent flows. Yeah. Let's save that for an after, but yeah, it was like it was actually like very lightweight. I was like, "Hey, Ken Thompson made Unix in a week. Can you try and make an operating system that's Unix compatible with a Python interpreter? Use flows, you know, feel free to be brave and use up to 1,000 agents." And that was basically it. And then like let it run and I also gave it a GitHub repo so that it could work in that GitHub repo. The last time I checked there was like 1,000 commits in the GitHub repo. So it's yeah, the agents are still grinding on it. Yeah. &gt;&gt; [laughter] &gt;&gt; Uh the question is if we've noticed diminishing returns from like spinning up more sub-agents in the same way that like an organization like on an incremental basis for every new employee you add at a certain size, there's like coordination costs and such that that increase over time. That's actually a really good question that I don't have a perfect number or answer for you on. Um I think that like this whole research area is pretty new and I would be very unsurprised if like this these types of exact like uh numerical assignments to like or basically like the it's almost like the capability curve per subagent or like the incremental you know, the slope of the line as you're adding a new an extra agent um is more calculable in the future. Um but I I don't have a good number right now. Um yeah, that's a good question. &gt;&gt; Yeah, one thing I will say is like with flows, you get the benefit of like throwing them at a problem in an organized way versus an unorganized way. So like if you take the same 100 agents and throw them at the problem like it's going to do better with flows because there's some organization and isolation between those contexts with gating and these different phases. So. &gt;&gt; So the question is is there a way to prevent infinite loops or cascading errors? And the answer is yes, sort of. &gt;&gt; [laughter] &gt;&gt; Um the there's mechanisms to make sure that like you don't end up with runaway sessions. So for that I would throw on a budget, right? Based on what whatever it is that you uh your budget might be. But then otherwise Claude is actually pretty good at detecting subagents that are misbehaving essentially and managing them accordingly. Um and so we found that at least in our own evaluations like Claude is Claude is pretty good at like detecting these types of errors and and cutting them out um uh automatically. The other thing is we were talking about like dreaming and hill climbing and stuff and like learning from past runs and we think that that's a really powerful way to if you like very specifically want to optimize parts of your flow or parts of what Claude is trying to accomplish, um that's like a really really nice way to do so. Let me state your question back to you and tell me if it's if it's correct. Um so basically you're you're trying to understand if there's a way to like based on some criteria like a smaller set may maybe be a signal like a shot change, you should only execute potentially like some parts of a flow or some some parts of a like like basically you don't want to burn tokens because like nothing happened. Right. There's not really anything like that on platform today other than just like telling Claude to conditionally do stuff with a single flow. Like if I had to be totally honest with you, I would probably like layer something else on top of flows yourself within your application layer to make that detection. Um so you could like size basically the uh the the the work that you're trying to do. I don't think that flows would be a good fit for something that's like, you know, single agent can accomplish in 30 seconds anyway. Um it's more for like these ambitious, complex tasks. So, yeah. Yeah, for sure. So, the question is uh if I can talk a little bit about the context guardrails between the agents and effectively like the world view that each of the agents have. Um so each of the agents is spawned into its own session thread that's like totally like physically in the database like separate context windows. And so there's there's no leakage of those context windows via like file systems or anything like that um by default. Um beyond that, each of the agents has their own system prompts. So, whether you want to bring your own system prompts or just have Claude spin up the system prompts, um you can do so and that is like a really good way to enforce the totally separate personas. Um on top of that, um the I mean the thread message sends and thread message receives are a good way to see the inter inter-agent communication if you want to make sure that like, you know, middle management agent isn't like doing something with uh its underlings that that you don't want it to do. Um but generally speaking, those are like that's how it works. Did that answer your question? I see. So, the question is about the shared file system that I alluded to as like a methodology for sub-agents interacting with each other and if there's a way for for to like physically separate those out. Um the way to do that today would basically just be prompting um, and telling like if you're if you want your agents to only focus on like a very specific set uh, like a subset of directory paths or something for where it does its work, um, you would just prompt that. There's no like permissioning layer for the directory paths, um, but honestly like that seems pretty useful. Um, maybe we'll uh, maybe we'll take that back and come back come back with something better. So, so the the the follow-up was what about using something like hooks to uh, control access to different parts of the file system? Um, that's the the way that this would work in managed agents is not quite like hooks, but you're actually kind of answering the question a bit for me because um, one way that you could do this is we have an abstraction called tool permissions that basically like anytime an agent wants to read a file, it depending on the configuration that you provide, might need to ask you for permission or you being like your system for for permission. And in this case, if you wanted to like lock down, you know, {slash}mount{slash}fubar, um, then you could just read the tool basically the request that Claude is making to read that file, check the agent that's actually like running that uh, read request and just deny it if if you don't want the agent to have access. Wow, thank you. Appreciate that. Oh man, you're you're teeing me up. Um, we're going to So, the question is about uh, credential management. Um, so like the the the punchline here, right, is like, "Oh my gosh, like a thousand agents, that's crazy. Like that doesn't seem like safe to just like let let run wild on the internet." Um, and we're going to spend like basically the entire second half of this presentation talking about agentic safety. The question is if there's a way to allow human feedback as part of a flow. The way that you would implement this today is using something called custom tools. Basically like give Claude a tool that's like request human feedback and then Claude would request that human feedback from you whenever it needs it and you could provide whatever response you wanted and from that tool call. So, the question is um, in the example of building an operating system, uh, what if like what if the thing dies or something and like like how do you see the intermediate states? How do you interact with it as it's going? Do you want to take that since &gt;&gt; Yeah, sure. I so um part of the prompt I asked it to have like a a team of docs writers and I was like use Sonnet 5.5. I love the like the documentation that comes out of that and uh at the end of every single flow a team of docs writers goes back to write documentation about what that phase implemented. And so I can just go to the GitHub repo and like look at the documentation as it's going. That's one one way to do it. Another way uh so you kind of asked about like is there a way to like pause it or stop it? Um and so there is uh another thing that we'll talk about later is um interrupting a session so you can interrupt the flow and say like actually like you're going the wrong direction. Please stop right here. Um you can also prompt Claude to give you reports or like to update a certain report as you go or update it you know like a typically it'll like um give you these marked out files that you can open. &gt;&gt; Yeah, and one thing that's pretty cool about the um the the product surface is that you like no matter what type whether you're using flows or not um if if you have Claude write to the out its outputs directory you have like a set of downloadable files that are like totally uh durable with that another API surface we have called V1 files. And so or or maybe you're like writing commits to GitHub like um CJ's has been and so there's just like a lot of like outputs um as part of these runs that uh you can inspect yourself. Yeah, so the question is like halfway through some crazy ambitious problem you find some information like externally or something that can potentially change the trajectory of the the overall run. Uh do you just want to burn two days of tokens and like start from scratch? Um so the way this would work today is you would interrupt the session and like provide that more information, you know, lemma X is actually probably probably useful for you Claude. Take a look at that. Um and Claude like the the primary agent that you're interacting with has this like full state of where the flow is in its process and it can inspect where where it basically left off in order to uh kick off essentially a new flow that takes into account that information as well as the past history. Um what's not supported today is like you can't like take the first flow, like the first plan, and like inject a single step like halfway through um and like rerun later steps or anything like that. Um but yeah, that's like how you would ingest more information. &gt;&gt; [laughter] &gt;&gt; Uh so the question is like as a game developer, let's say you want to put in like in-game telemetry um via something like flows. Um I I I want to make sure that I I'm Tell me if I I don't answer your question because I might I might be going in the wrong direction. Um so when I think of telemetry in this case, I think of like information about what's happening as the agent's operating, right? So you could you could drop an agent into whatever product experience you want, whether it's a game, whether it's you know, your website, whatever. Um but the the telemetry aspect is more like what's happening right now. Do I need to take actions based on like what the the the session is doing? Am I going in the right direction here? Okay, sweet. Um so we have as part of our API surface, we have this extremely rich, durable event stream where you can stream in all the events as they're happening in real time or you can like list them via a static API um endpoint and then we um Yeah, I'm trying to think. I don't know if we've &gt;&gt; Is it multi-modal? &gt;&gt; So like if you want to throw in like basically in Claude managed agents, if you want to take like a game screenshot and like throw it in and like take some action, um I think today that would be a pretty bad user experience because it would just take too long depending on what it is you're trying to build in your game. But I will say that Claude managed agents does support image inputs and Claude is like really good or getting really really good at inspecting images. And so you could there's totally a world where you like just drop in the screenshot and like Claude can uh take some action uh depending on whatever it is that you want to do. It's not going to feel like real time right now, but yeah. Oh, yeah. Yeah, yeah, totally. Yeah, that's actually a a great point, which is like maybe telemetry like debugging a crash or something. You like take a screenshot of what's happening in the game and like throw it into an managed agent. Totally totally feasible. So, the question is about sharing these things, right? Like you want to share these resources. Maybe you're like an organization that like you have like a set of templated agents, right? They're useful for you and you want to make sure it's not just you who has access to them. The way that this would work today, number one, we we have a Terraform provider that's like you can use Terraform to like create agents for you. But also we have a bunch of like export style functionality in in the console that lets you export agents and drop them into other places, but there's not like a one-click share share button where you like share an agent with other people. Basically, we've just tried to break down the barriers to make like taking the body of an agent or you know, whatever API resource. We've tried to make it as easy as possible to take that and just like upload it somewhere else. But there's not like a first-class like sharing mechanism within the API right now. &gt;&gt; I would say like the most common way that you might give this tool to a customer is to build a product interface for it. So, like you would build your own like website or something or app and they come to that and interact with it through something that you've built that is just like a layer on top of your managed agent. And so, like a lot of a lot of Claude managed agent interaction is just through the API directly. And many many customers are offering that to their end customers as like built like just built into the product. So, like if you're you're in very popular project management tool that has a Kanban board and you drag one card from like a column to to next column, that might trigger a Claude managed agent session to go like, you know, using the API, spin up a flow or spin up some session that does something um in the background. And so, instead of having it like be a like front-end component that is directly available that you can kind of like share out across Claude services, it's something that you would build into your own product um that's kind of more behind the scenes. Yeah. &gt;&gt; By the what which is being given to them. So, the question is like is there a way to tweak the behavior of agents rather than like in the system prompt of the agent instead to be keyed based on the type of work that you give the agent? Um a little bit of a cop-out answer, but I would probably just system prompt that based on the like like like if you want the agent to think about let's let's say that you know rough sizes of work, like the agent should like take different types of action based on that size of work. There's not like a knob Okay, well, actually I I take that back. One way that you might be able to do this um depending on what exactly you're trying to accomplish um is that we have effort knobs on the um uh on a per session basis. And we also have the ability to like override some subset of fields on a per session basis. And so, if you like given a task and an agent, you can like set those effort knobs or like change different parts of the agent based on what it is you're trying to accomplish. That's probably how I would do that. Yeah, so the question is how does Claude even know, right? Like how does Claude know what scale uh to to operate? Um my I know it's probably not the most like satisfying open answer, um but the answer really is like evals and lower defaults where you like if you're if you're asking like the stock ticker thing to run, like we shouldn't be spinning up a thousand agents that are all burning a ton of tokens, right? But if you're asking about Nav your Stokes, right? Like maybe you would have to be pushing a little bit harder on the flow and like asking it specifically to do that uh like like spin up that uh level of agent yeah that level of parallelization so yeah. All right, I think we probably should keep rolling. We got one more. One last question and then yeah we can also take more questions at the end too. Got you so the question is is using basically like markdown files to both like see what the agent is doing but also presumably like define the agent etc. The right way to do it. I I think there's a lot of It depends [laughter] for lack of a better answer. The the reality is that our API surfaces have like a ton ton ton of functionality depending on what it is that you're trying to do. Like we'll talk about credential vaults in an example like if you throw in your API key to a markdown file that you just like give to Claude that's probably bad and sorry I should say that's definitely bad. Do not do that. And so it really just depends on like the complexity of what what you're trying to express with the API surface. I will say that if you're just trying to like literally have like a basic markdown with like a basic set of like like Claude basically take that and like do something with it on kind of a one-off basis then Claude manager agent probably isn't isn't the right abstraction for that but like a lot of what how Claude works under the hood with you know all this stuff is basically like text right so it's it's not too far off. Okay let's okay. &gt;&gt; Yeah I'll just add one more thing and then we can keep going. So one like thing to consider is like how relevant certain context is to each sub agent and so one technique is to gradually reveal that context by having like a markdown file that links to other markdown files so like if you are part of the engineering team that's working on the kernel maybe you have like the main document will say okay here's the separate docs like an an index of like kernel is here and assembler is here and editor is here. And so like it can then read the details that are relevant to that sub agent and I can kind of like save some tokens. So. &gt;&gt; We good to roll? &gt;&gt; Let's do it. Yeah. &gt;&gt; All right. I'm sorry. We've got to keep moving. We'll we'll have questions at the end. So so save your questions and we'll uh we'll also probably hang out for a little bit after if I I had to guess. We didn't even come around and like look at people's consoles. I I I hope it worked. Uh if it didn't, we're happy to help you uh run your first flow uh later on. &gt;&gt; Um okay. So earlier we talked about or uh Harrison mentioned Bug Hunter and another common theme that fell out of the last AIE was around loops. How can we close these loops to make all of these systems kind of like work more on their own and run more autonomously? And Bug Hunter is a very very effective flow and a pattern that we have been using um and I I want to talk a little bit about it. It's also available as a template and also in cloud code. So the idea behind Bug Hunter is you can put up a PR and then you can have a Bug Hunter flow review that PR and uh surface problems that might be uh performance issues or uh you know, like actual like uh breakages um and uh allow you to more quickly review PRs as a human. And so uh instead of just having a single agent review a PR, Bug Hunter is a is is a much more effective way to go about reviewing PRs because it uses a flow where it takes your code, splits it up into these slices, each of those slices is handed to an individual context. You have this like uh an agent that has uh the responsibility of reviewing only that slice of code and starting to like write down this might be a problem, this might be a problem, this might be a problem. Then handing that to a second phase where that reviewer can say like, "Okay, given this slice of code, I agree or disagree with these different problems, and then having that all be surfaced to one phase that can like pick candidates that might actually be real problems that we need to go out and verify. So, like if you were a human reviewer of a PR and you are looking through some code, you often will have context about different parts of the code base that aren't even mentioned as part of this PR. And so, that's often why we trust humans to go and continue to review the code that's entering our code bases. Uh but this becomes much more effective because the agents can start to surface those problems to you. Um one of the things that you might do as a human is say like, "I think this is going to be a problem because of this this other like corner of the code base that I know about. Let me pull down this PR and verify that that's actually like going to be an issue and how big of an issue it might be." And so, you can run through this prover phase where you could download have an agent download the repo, try to reproduce the bug, or like verify that the bug is actually like a legit problem. And then have these surfaced in a report. In this case, we just say like, you know, it's it's a report, but in practice, these are added as comments to your your actual PR where Bug Hunter would raise an issue like inline and say, "Okay, you're making this change to this file and then way off on like this this distant corner of the code base, that's going to cause like this unexpected problem for you." Um and it can it can give you priorities, you know, this is like a very severe or like less severe thing. Um So, again, this is a one of the instances where you can like throw test time compute at different parts of the problem depending on your code base and the composition of like, you know, is it a mono repo or you have like lots of different repos, etc. Um Bug Hunter, really really effective tool for uh helping close the loop on um your PR process. This is how you would spin it up with Cloud Code. Cloud API scale manage agents on board Bug Hunter. Um and uh yeah, this is kind of like how how that works. Another really fun flow. Um how many people follow us on Twitter, Cloud Devs? Do you follow follow Cloud Devs on Twitter? Okay. All right. Oh, not enough of you. Not enough of you. Yeah, okay. So, uh if you follow Cloud Devs on Twitter, you'll see that a lot of times when we announce new products or new features, they come with like an animated video that explains how that product or feature works. So, we actually use a flow to generate many of those videos. And so, uh you can I can just say, you know, kick I can kick off a a flow and say, "Explain how dynamic workflows works." And then it can run through each of these phases or even uh as sub flows or like I'm sorry, not sub flows, just individual separate flows if we wanted. Uh so, it's going to have like a research phase. It's going to go out and find what are all the actual details about how this works. And plan and scout and fact-check. And then it will build a brief. And then it can take that design brief and hand it off to production that will go and make individual scenes and animate those scenes. And then uh in practice, we actually have like another set of phases that will do like sound effects and voiceovers and scripting and like all this other stuff. And at the end, you get a video. Um so, Explainer Studio, this is like actually like a quite quite a fun flow to use. Um and uh as someone who helps a little bit with our Twitter profile, I think it like saves me a ton of time. I think like, you know, 4 years ago, making the videos that we publish uh on Twitter would have taken like, I don't know, 20 hours or something to animate and like make beautiful. And now it's just, you know, one very small prompt off to uh off to a flow. Um you too can do this in Cloud Code uh with the Cloud API skill managed agent on board Explainer Video Maker. Um and yeah, just ask how What is DNS? How does DNS even work? I don't know. Let's see. Uh and it'll generate a flow. So, we've got Yeah, we've got a couple uh of videos that it made. So, let's let's see. All right. So, what if the task has too many pieces for one agent? All right. So, we have 300 contracts. We want it to go through all those contracts and find something out. So, with dynamic workflows, the agent is going to write the workflow. And then find these change of control clauses. So, the server in the background is going to run that workflow. This is well, this one is just my voice. Yeah, cuz we &gt;&gt; [laughter] &gt;&gt; were uh yeah. Sounds so good, right? No. The results come back. They're all combined. So, these are like the different events that we talked about. So, you can kind of like see it's actually like pretty well animated explaining, you know, how session threads work, how to enable it through the API by passing this multi-agent uh argument, and then telling you, "Oh, yeah, it's probably important to set up a budget. And if the budget changes, you can or like if if you if you if you uh end early without spending it, you can extend it, etc." Um yeah. &gt;&gt; How do I deploy to YouTube or &gt;&gt; It does not deploy to YouTube, no. Uh and &gt;&gt; [laughter] &gt;&gt; Um that's a good question. It's a um We should, though. We should. Yeah. Right. So, if you if you uh a good follow on YouTube is the Claude AI channel on YouTube where we have done some like really fun things where like it'll stream like music and uh Claude FM did like a very kind of like nice autumnal kind of like vibe music thing uh live streamed recently. Who wants to see how a bicycle is made? Okay. How many people want to see how a toilet is made or how a toilet works? Yeah, not not how they're made, how they work. So, okay. All right, let's see. Yeah, toilet I think was the winner just like not by a ton, but &gt;&gt; [laughter] &gt;&gt; Yeah, I think [clears throat] we know how bicycles work, so Yeah. Also love that it's like Claude branded the videos. [laughter] Like we ask them, it'll give us like a lockup that has, you know, sort of the the the same colors and everything Uh for the backgrounds and you can kind of like give it your own brand style. Another like plug would be to use Claude design to give it your brand style and go through and create your own like design system. So, you can go in like Claude AI {slash} design or use design directly from the the Claude uh desktop app and then given your Claude design style, you can uh give that to your flow and say like, you know, follow my brand uh my my brand settings and it even like the font at the bottom is even like the Anthropic fonts and everything, which is pretty cool. So, really really powerful tool, especially if you are responsible for animating videos to post on the internet uh and yeah. Uh another really fun example of flows, but there's lots and lots of different use cases, whether you're trying to solve some um you know, really important millennium problem or you're trying to generate video or you're trying to like improve your stock picks or uh you know, your dev flow. [clears throat] There's lots and lots of different things that you can build with flows. Um so, one thing that we talked about a little bit earlier was a a handful of things that single agents struggle with. And this is a big takeaway that we learned as part of dynamic workflows and I wanted to just talk a little bit about them and how they apply to uh sort of from from Claude Code and how they apply to Claude managed agents. So, one is agentic laziness, another is self-preferential bias, and the third is goal drift. So, um it turns out that like if our prompt is something like, "We're having an outage right now. Please go look at these 50 different services and tell me if uh you know, tell me the root cause of uh of the outage, but don't touch production. Like don't actually like change anything in production. Go research is there an outage? Don't touch production." A single agent might have this problem where after it sees 35 services are healthy, then it starts to like convince itself that oh, it's like everything looks good. It's probably fine. Like I don't really actually need to look at the rest of them the services. So, um we have seen that agentic laziness can be like one of the things that a single agent will run into and after it's seen so many that are good, it can kind of just be like, "Okay, I think we're good. Let me just not look at the rest and let's save some tokens and tell tell our human that like we're good to go." Coordinator runs into a sort of a similar problem where the you might have three sub-agents reporting back to the reporter or to to the coordinator and the coordinator still has to like keep track of like, "Okay, how many have we seen?" and are all of the services healthy? And those sub-agents might also themselves get lazy at a certain point. And so, um you don't really like improve too much over having the single agent. When we have flows, we have this sort of it's it's not necessarily deterministic, but we have the ability to split up and dedicate a an individual agent in context to each of those services. So, they're only responsible for their small scope of work and we can get a much better answer back because we can tell from the flow you know, fan out across all 50 services and dedicate an agent to each of those services to go and see if that service is healthy. And by the end, we know for sure that we went and checked every single service. So, this is like the fan out and loop intel done kind of like combined. Self-preferential bias. Um if you ask an agent to write a poem and then you ask the agent, "Is that good?" It's going to say, "Yeah." Um this is like a pretty common thing. If you ask an agent to write some code and then you say like, "Is the code good?" It's going to say, "Yeah." And it's because it like generally was the one who did the work and like is happy with the work that it did. And so, if you can uh split that up, you get better results. We know this from the advisor pattern where you might have like one agent that is the generator and one agent that is like judging the results of that. Like kind of uh taking advantage of that generator discriminator gap. But, when you have like a really massive problem, you're still going to like run into this pro- this you'll you'll run into a situation where like you your roster is not going to like necessarily scale up to a point that you need without having like these separate and distinct kind of like checkpoints. And so, with a flow, we can spread out across lots of these different agents and have like adversarial review that has its own isolated context that isn't being like influenced at all by previous things that it checked. The last one is goal drift. So, if you remember like the the initial prompt was something like, go out and scan across all these services and tell me if we're healthy, but the last thing that I said was like, don't touch prod. Right? And so, if we are filling the context window and compacting and we're filling the context window and we're compacting, we're going through all these services, not only might we be lazy and we're well like prefer our own answers, but also that piece of don't touch prod could potentially like get lost in that process. And so, one of those things of like it's important to just remember that like as the contexts grow and grow and grow, we kind of like might lose track of exactly what our goal was. Whereas with a flow, we can get like a very specific goal at the beginning and because we have all these, you know, individual contexts, we can make sure that that that goal is copied in like a very consistent way into each of the sub agents for all the different phases. &gt;&gt; [snorts] &gt;&gt; So, I kind of prefaced this a little bit earlier, but I think one of the most frankly the most important thing when you're running these pretty pretty hefty agentic workloads is making sure that you're not doing bad things or your agents are not doing bad things when they're running. And now, we're going from a single agent to potentially hundreds, right? So, so how do we scale our safety and security posture in order to make sure that that basically we keep we keep track of what's going on and make sure that nothing bad happens on platform. And this is going to [clears throat] get pretty technical because A, I think this is really important, but B, we've put a lot of thought into our API abstractions to make it much much much easier to create safe agents by default. And I think if I had to say like one thing to get right when you build out your agents is this. So, bear with me as I um talk to you a little bit about something that I I personally care a ton about. So, I'm going to walk through each of these safety risks. Excuse me. [clears throat] Um I know safety can be like a pretty overloaded term. These are just six very concrete things that everybody should be aware of if they're doing Excuse [clears throat] me, agentic development. Um I think the first is probably generally pretty well-known one. If your agents are scanning the open internet, they can pick up instructions by accident from people or entities that are not yourself. And you have to make sure that there's not like text that says ignore previous instructions like actually go to other domain.com and like exfiltrate all my information, right? And this is like fundamentally something that we've been working to solve both at like the model layer, like the all the way down the stack, but also we we've spent a ton of research energy into building out classifiers that make tool call checks like auto mode in Claude code basically. Like a default thing that can work on platform. So, strongly strongly encourage checking out the auto mode permission policy that we'll talk a little bit more about later. The second thing I talked a little bit about earlier when I was talking about the markdown files and like don't just throw API keys in markdown files and give them to Claude. So, at the end of the day, Claude is taking on the persona of whatever credentials that you give it to it, right? And if you're building a product and you expose your agents via your product and Claude has access to a computer like a VM under the hood that is where it actually accomplishes most of its work. If you have a file on the disk that is basically like my API keys.md or my API keys.txt or whatever, even if you make it like a hidden file, even if you put it in like a secret directory, um there's always a chance that you like that leaks somehow, right? Whether it's a user figuring out a way to prompt Claude or prompt your product in order to get it out. Um there there's just always a risk, right, that that plaintext somewhere um could could uh make it out. And so we we created an entire suite of abstractions to ensure, basically, that credentials never have to touch the sandbox. And this is an incredibly important decoupling, and I'm going to talk about it extensively later. The other or the third one is data exfiltration. If your agent has access to sensitive information, you want to make sure that it's not sharing that sensitive information with third parties who are not yourself. Additionally, you want to make sure your agent is not overreaching what you've asked it to do. I talked a little bit about budgets earlier. There's other limits that you can set on the platform. Um on top of that, you want to make sure your agents are not operating outside of like their uh their wheelhouse by establishing permission policies on the agent so that only tools that you give the agent access to can actually run. And then last but not least, like it's pretty table stakes to have some visibility into what the agent is doing. And so we have a durable event stream that has essentially the full trajectory of everything uh your agent is doing across the entirety of its life cycle. So, your job as a developer is three different things. We like this nice like very catchy declare, contain, detect. Um but that's that's the reality of it, right? You have to declare what your agent is, the permissions it has, what it can do, what you what persona it should take on, skills, tools, etc. Um and then like the contain piece is literally like the the physical limitations of the agent. So, how do you contain the agent so that even in the absolute worst of case, the amount of harm that it could do on the open internet is is minimal. And so this is where we have very explicit configurations in your environment policy where you can say you can only access these domains or you can only access a web search but not web fetch or vice versa depending on on on your needs. And last but not least, that durable event stream that I keep talking about is like a very crucial way for you to to detect things that are happening in real time and if if the agent is doing something that you aren't are not happy with depending on whatever like your definition of happy is, and you can always listen to these event stream in real time and immediately interrupt any sessions that are going in a different direction than you'd like. Um, let's see. Cool. So when we shipped Claude managed agents back in April, there was almost like this meme that Anthropic like settled the debate, right? The the brain and hands should should be separate when you're building out an agentic infrastructure. And like jokes aside, we think this is a very very critical component of our infrastructure that makes safety kind of just default possible. The idea here is that the brain, which is like the loop that's actually running inference in the just general agentic harness, as well as the session state, so like what's happened across all of the life cycle of every agent and a session is fully separate from what we call the hands of Claude, which is the place that the agent is actually able to take action in the real world. And you can think of hands as like running a grep on a computer that Claude has access to. You can think of it like a custom tool that or rather a custom tool that might run on a you know, your Mac OS machine that we we talked about earlier. Broadly speaking, there should be like no way for you to given a hand access and totally steer the brains in any way that could be considered harmful. And this is like the key thing of like how we separate all of the secret information that can that needs to be accessible in the brain and the harness from the hands themselves. And so, the way um there's this really interesting way that we have made sure that uh credential injection works. And I think I talk about it on a little bit more detail later if I remember correctly, but um the idea is that every container that has access to any secret, you just totally fake the secrets, right? Like those values don't actually work if you try to call like my API.com with that secret. And only on the way out um at this egress proxy layer here on the right side, do those credentials actually get substituted for what like the actual credential is. So, there's no way like physically to prompt Claude or to um like give an access to a sandbox, get that credential off of the sandbox or off of off of Claude Claude's brain. Um so, this is is like totally decouples the the agentic stuff from the um the actual like uh credentials themselves. So, I yeah, I kind of preface this already, but basically like you by default uh like, you know, you should not be able to foot gun yourself um in using Cloud Manager agents or building any agentic workloads uh yourselves um into leaking your credentials. So, like definitely definitely definitely take this seriously. I think this is very very crucial. Um So, I'm going to hand it over to CJ to talk about &gt;&gt; Yeah, so the uh we'll go through each of these different things and how you can control it from uh from uh the API. So, again, one of the important ways that you can make sure to contain uh Cloud Manager agents, and we've talked about this a few times, is setting a budget. And so, we can say, "Okay, run this flow. You have a $1.25." Uh and then if it hits $1.25 and the flow is not finished, then you can decide whether or not you want to up the budget and let it keep running. And it won't have have redo any of the work that it had already done, um or you can just say like, "Okay, that that's what we had budgeted for that specific session." Um so, every time that you kick off any session, whether it's flows or not, you can use this budget. And this pairs really nicely with um this other part of Claude managed agents called Outcomes. And so, the combination of these two things is really beautiful because now you can say, "I would like this result. Here is the outcome that I want and the rubric that I expect, and here is a budget." So, go accomplish this outcome given this budget. Um and the budget, again, is this way to just uh make sure that we're containing and not letting these agents just like uh continue to spend tokens um unexpectedly. The second uh code example there below is how you can interrupt a flow in the middle of the process from the API. So, you can just pass this event, user.interrupt, and this will stop the flow, uh and you can like then reprompt Claude or um do whatever you need to do to continue on. So, these are two different things. So, one is the budget, the other was you can interrupt in the middle of uh of a session that's running. And so, one thing to kind of like test this out is I would take, you know, take the flow that you ran today, and then set a budget that's lower than what you expect it to go over, maybe like, you know, uh a dollar or something, and then run the flow, increase the budget, watch it continue, so you can kind of like experiment with that a little bit. Um the second one we talked about the um this ability to have a reviewer agent go back through all of your sessions and understand what happened as part of that session and getting visibility into what were the tools that were called and did anything unexpected happen in any of these sessions? This is another use case where you could spin up a Claude managed agent with a prompt that says, "Here's the things that I want you to look for that happened." And because we have that durable log and we have every single event that happened, you can pull that transcript with the API and pass it to a managed agent and say like, "Review this entire transcript and all of these past transcripts over the last week or whatever and tell me if my agents did anything that was unexpected or accessed anything that was they weren't supposed to or called any tools that were kind of like odd or unexpected." And so, um this is another um kind of like a handy thing that you could do is build a Claude managed agent and hand it the sessions from today and just ask it like, "Was there anything odd that happened in these sessions?" The last and I think this is actually like the easiest lowest-hanging fruit uh if you have any Claude managed agents integrations today and that is uh to take your permission policy from either always ask or like uh and turn on auto mode. Turn on auto mode. This is like super super important and also very very low level or like low-hanging fruit. Um we did uh a bunch of research and there's some like public research about how uh you know, when your laptop was open and cracked a little bit and you're at the park and Claude keeps asking you like, "Do you approve?" And everyone's like, "Two two two two two. Yes, yes, yes, yes, yes. Approve, approve, approve." You know, like 97% of the time we're going to click approve as humans and so, um we are yeah, we easily get like lulled into just being like, "Yes, yes, yes." But Claude is like much more patient and using auto mode, it can like determine whether or not a single tool call is safe or it's going to take some destructive action and whether or not like it should actually like do that thing. So, auto mode all you have to do is switch from always ask to auto mode or whatever your permission policy is today to auto mode and it's like the easiest lowest-hanging uh fruit thing to do. So. &gt;&gt; Sweet. And so, I want to go into detail a little bit about the vaults thing that I alluded to earlier um and why we think credential management is such a crucial part of any platform that uh you run your agents on top of. So, in this example, we are using the Twilio API via an environment variable. So, in the naive situation here, we'd like take our container or our rather our uh session, maybe like upload a file that has this like .env in it that includes this Twilio API key so that our agents could read it, and then actually call the Twilio API from that container if it was trying to take some some action in let's say a Python script. Um but the problem with that again is like all the plain text stuff I've I've been talking about for for a minute now. Um and so instead of like that default just like getting thrown out of the container, um you can use credentials and credential vaults in order to manage these secrets. Um so in this case we're using a vault credential in order to create a uh in order to store our Twilio API key as an environment variable, and this injection location thing is basically for all network egress on the way out of the container, where do I expect the secret to show up? Do I expect it to be in like a a bearer off uh token on the way out? Or do I expect it to be like literally in the request body? Um uh you can configure um based on this field. Then additionally, the networking hash here with this allowed hosting is basically where given a call to domain X, uh like what what where or sorry, given our credential X, what domain should we substitute on the way out? Because if we just naively were able to like guess these secrets um and or or these like placeholder secrets that exist on the container, we don't we don't want like our Twilio API key to ever go out to I don't know, like mydomain.com. Um so really really important to um uh handle this stuff safely. And then once you've created your credentials uh inside of your vault, then you just pass in the vault and when you create your session and the the platform will be smart enough to know like based on what's in the vault and what secrets exist and at the egress layer what um like placeholder secrets exist, it can like figure out what uh how to inject in the correct values. We also talked about giving agents a the smallest tool set possible. Um so one of the like most um, I think interesting tools that we have in our agent toolset is web fetch and web search. And maybe you want to disable those by default because you don't want your agent to have any access to the internet um, without you very explicitly allowing it. In that case, you can set the enabled field to false for any of the the the types of tools that you want to disable. Um, so, here's just some basic examples for agent tools. MCP tools are are a really interesting one because um, you don't know the MCP tools that are going to come back from an MCP server up front. So, like let's say that you're calling out to the GitHub MCP. Like, yeah, we we trust GitHub. Um, but like what if something happened and they were compromised and an attacker added like, you know, my exfiltration tool or something to it. Um, you probably don't want that to be picked up by your agent. And so, you you on a tool-by-tool basis can can enable um, uh, per per MCP toolset. So, um, additionally, you're able to limit the network access that your agent has access to um, like physically using the environment configuration. Um, so, you can think of environments again as like the computer that Claude is operating on. And as such, if I only wanted api.twilio.com to be accessible, then I can like literally literally say that in the environment configuration. And so, um, now I have like my API key on the like like hidden away from um, any potential like theft. And I can call api.twilio.com physically. If I tried to call, you know, some other website.com, it would like physically fail at the uh, firewall layer um, on as uh, like like when egress tries to occur. &gt;&gt; All right. So, just kind of bringing it back to the beginning, uh, we think that we're in many cases trying to like reinvent the wheel of these organizational learnings that we had, you know, in the the and '70s about how to build really massive teams of humans to go out and achieve these like engineering feats. And so, we're really excited to give you access to flows, and we're excited to see what you'll build with flows. So, again, hopefully you can take these and go achieve some really really ambitious projects. So, again, start from a template, shape it shape it to be your own. Tell us what you find, and yeah, we would love to take some more questions. I think we're getting close to the end here, but we can also we'll also hang out outside in the hallway track. Absolutely happy to answer any questions. So, I see one over here, yeah. Yeah, so the question is like you try to you know, give an agent a task, and the thing that it gives you back is like not very verifiable. For example, with the video, that's like very much, you know, your human taste. So, then you give it some feedback, and how do you sort of like iterate on that within flows? I would say one place to start is to start with Claude code and iterating on some process first. So, you can either use dynamic workflows in Claude code or directly try to work through the process of generating your first video, and then have Claude encode like what you did into a skill that you can then use inside of Claude managed agents as part of a flow. So, I think like usually there is like quite a bit of iteration in the beginning to like figure out, okay, what are all the different phases, and how does this process actually work? And maybe you need to do fact finding across the organization to understand how an existing process is built today. And then trying to like do your best to encode that, and then use the hill climb skill to like iterate on the the actual prompt and improve it. And that hill climb thing can be sort of human driven. So, you can say, you know, let's hill climb on making these videos it like really great. And so, it'll generate one, you can say or it'll it might generate two, and you can say which one you prefer. And then it'll generate two more, and you can say which one you prefer, and it kind of like will uh iterate on its own prompt that way. Yeah. &gt;&gt; So, I think the question was going back, tell me if I'm wrong on this, but going back to the operating system example, when would you use Ultra Code versus when would you use Claude managed agents, like flows, right? Cool, cool. Yeah, so so Ultra Code is going to be the situation where you're like sitting at your laptop, like typing into the terminal, and using Claude Code directly and interactively. The Claude managed agents flows tool would be if you have like a repeatable thing that you want to happen on some regular basis, and want to integrate an API against an API that can hook into like whatever product surface uh you want, rather than like directly just using Claude Code. Yeah, I I think that that way that you described it at the end there is is is the correct way to think about it, that Ultra Code is like the the single instance of one of these things essentially. And we actually took the Ultra Code like uh abstraction or methodology, and generalized it into what flows is on the Claude managed agents API. Um and so, you can think of Ultra Code as like the my one-off, like me interacting with the thing, and then Claude managed agents is like the, "Okay, I want to like level this up uh a layer, and reuse them, and um run them on whatever trigger schedule I want." And that's a great question. So, the question is, how do you think about liability if like, well, something malicious happens on platform? Um unfortunately, I am not a lawyer. Um and I will not be able to like like explicitly weigh in too much, other than um I would think of it a lot like, you know, running any other like platform-y kind of business, where if you integrate against an API, and like build a product on top of that, um at the end of the day, like the the the platform itself is going to have the relationship with with the user directly. And so, it's going to be kind of like a defense-in-depth kind of thing of like making like each layer of the stack should be doing their best to make sure nothing bad happens on platform. Yeah, so the question is about the durable event stream and use cases um that the folks have have built out internally. Um so, it I'm trying to think of a a fun one. Um somebody internally built out like a uh a competitive Catan uh like I guess simulation where it uses like all the events generally just to explain like why each of the players is making the choices that they're making. It uses like custom tools, which is one of the it's like the way that you would expose your Mac OS machine to uh to cloud manage agents in order to uh like take action like outside of just the hosted environment. Um, I don't know, you you might have some fun fun ones here. &gt;&gt; I think like the easiest way to think about it is if you want to build your own UI that has like shows all of the different tool calls and everything. So, I I think a lot of people are reinventing this the wheel here and there are some like front endy tools to help you expose your agents event streams and stream back generally like the messages that are coming back from agents, but being able to like build a chat interface, you know, it's kind of like um pretty table stakes these days, but a chat interface where you're interacting with a you know, a conversation with an agent and you can see the tool calls and then you can open those tool calls and maybe you're you're having a a tool call that has like some generative UI and it'll show you like the chart and then for especially for like the finance use case, you might say like, "Okay, every time I talk my my stock ticker watch list thing encounters something interesting, also render like the charts so I can do like my or like add technical analysis things to my chart and make it so that it's like really interactive and you could do a lot of those with like the event stream that's coming back." Um, but yeah, hopefully that answers the question. I think there's a because there's like a lot of events, it's a very generic set of tools that you can go and use to build basically any UI on top of. &gt;&gt; So, the question is if there's any compatibility difference between like native Anthropic and self-hosted. Um, there are some features that aren't fully supported on self-hosted sandboxes, but flows are like totally supported. Like will will work out of the gate um with self-hosted sandboxes. Um, yeah, I'm trying to think what which ones aren't supported, but generally speaking we try and support like features like across all environments, whether it's self-hosted or not. Um just the environment that you pass in when you create your session will change um types. So, so the question is in the bug hunter example, where there's like a multi-repo dependency graph, how do you actually or how do we actually structure like what like how does Cloud actually know, right, what what uh what to do? Um and the the truth is that it's kind of up to Cloud. Um if you give Cloud access to the GitHub repositories, those will all end up mounted inside of the container where Cloud is operating. And so then Cloud can make the decision like if you have a really nice like Basil build and like have a really really crisp clean dependency tree, Cloud can use whatever tools it wants on the container in order to inspect uh those dependencies. Whereas if you have, you know, plain text language ABC that doesn't have like a very explicit uh dependency mapping or it's like non-trivial to uh build out that graph, then Cloud would probably have to like literally search files for symbols or something like that. For every PR review that you have, you would have to remount the container remount the uh repository on the container, yes. It's a lot like um if how you think about like uh just a CI job generally, where that you have to like run some checkout on the Git repository um and uh then you can take action on it. So, the question is if you are able to build out a dependency graph ahead of time, will that help you optimize the flow? And the answer is totally. If you if you have some representation of the dependency graph that you know ahead of time, you think would take a long time to generate, you can upload it as a file into the session. Um like we support just general file uploads as part of the platform. And then you can be like, "Hey Cloud, like by the way, your full dependency graph you care about is at like this file path." So, the question is about how many limits of nesting are there in these multi-agent topologies? Um the the real answer today is it's just one layer of nesting. We don't support like arbitrarily complex like mega fan outs of uh topologies. Um we we probably at some point will want to, but we need to make sure like everything is really uh like the safety and stuff is really locked in. Um so the first one I'm going to I'm going to try and restate it and and tell me if I'm understanding it correctly. Basically like there's some some form of like identity or data access or something that you don't have access to on your machine because it sits behind a VPN and is that data accessible via any like internal MCP servers or only on your machine. Okay, got you. Because the the way that you would abstract this would be using something we have called MCP tunnels, which is basically a way for you to give private access like private MCP access to the agents on platform using Cloudflare tunnels today. And basically it's like a way for you to give access such that you don't expose anything over the open internet. And I think that's like probably the closest to what you would be trying to do or that you would need to do in order to give these things access to there would be some Yeah, yeah, yeah. It's yeah. It's It's like the connection is directly from wherever your private MCP server is running to to the place that the MCP calls happened. So yeah, I would look into that. Number the second question was on just like how how stuff works at Anthropic. We're very like Claude tag pilled basically where Claude tag does a bunch of work for us autonomously and like the these workloads where like the thing is looking at Jira and all the activity in the past 24 hours or whatever and even like proposing proactive changes to tickets and such. We we do a lot of that work through something Claude tag shaped. So um Yeah, yeah. Claude tag supports &gt;&gt; Yeah, Claude tag Claude tag can do that. &gt;&gt; I think if you just say at Claude like every every day at 6:00 a.m. like do this. I I think it would work out of the box. &gt;&gt; Yeah. Thank you all so much for your attention. Appreciate it. &gt;&gt; Appreciate you guys. All right. &gt;&gt; [applause]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