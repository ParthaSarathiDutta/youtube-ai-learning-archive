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Engineer Daily Transcripts — 2026-10-20</w:t>
      </w:r>
    </w:p>
    <w:p>
      <w:pPr>
        <w:pStyle w:val="Heading1"/>
      </w:pPr>
      <w:r>
        <w:t>Video 1: Shipping AI Into 5 Major Banks Without a 12-Month Compliance Wait — Al Chen, Cisco</w:t>
      </w:r>
    </w:p>
    <w:p>
      <w:r>
        <w:t>YouTube URL: https://www.youtube.com/watch?v=Bz1HFxQA1o8</w:t>
      </w:r>
    </w:p>
    <w:p>
      <w:r>
        <w:t>Published (UTC): 2026-10-20T09:00:06+00:00</w:t>
      </w:r>
    </w:p>
    <w:p>
      <w:pPr>
        <w:pStyle w:val="Heading2"/>
      </w:pPr>
      <w:r>
        <w:t>Transcript</w:t>
      </w:r>
    </w:p>
    <w:p>
      <w:r>
        <w:t>[music]</w:t>
        <w:br/>
        <w:br/>
        <w:t>&gt;&gt; Uh when I was in the 10th grade, I had a math teacher, Mr. Huff, who was uh notoriously brutal on our math tests. He would uh make us write our answers down to the uh fourth decimal place in case you happen to get to the answer by luck or by chance. And most of the credit for the question was actually from the proof that you wrote to show how you got to the answer. And when I first started playing AI observability software, uh I realized that most of these compliance and risk teams that I work with every day, they're kind of like Mr. Huff, but with a a multi-million dollar compliance budget. And I would let you know that playing agents AI within banks takes a long long time. And the reason is because that keyword production. I'm not talking about prototypes in dev or staging or even like internal rag agents to increase, you know, internal employee productivity. I'm talking about the applications that these banks millions of customers use every single day. The same ones you use when you log into your bank's website or mobile app. And those are the use cases that matter. In my team, we're on the front lines of deploying not only our software, but also engineering processes into the largest banks in the world. And I want to share some of the issues that our customers bring to us and the strategies we use to help reduce the time to production from a year down to a couple weeks. So, let's take first take a look to see how standard SaaS AI gets deployed at a bank. Uh spoiler alert, it doesn't work. There's outbound egress to the internet and sensitive information can potentially be leaked out. Within when you deploy on prem AI at an air-gapped bank, the flow is a little more complicated. I'm going to walk through three pillars today. Number one is the actual build pipeline. How our banks pull images from our software into their cluster. If a region fails mid-request, what is the data resiliency plan? And then finally, one of the most important parts is how do you ensure no sensitive information leaks out to internal bank employees and outside of the the bank's VPC. Compliance velocity uh and CVEs go hand in hand. And no platform worth their salt does not have a plan for how they address this first compliance hurdle, which is common vulnerabilities and exposures. I'm going to walk you through why this process is complicated. So, number one, you can take one CVE and you can research on the NVD, CISA, or MITRE websites. But, in reality, our platform, most platforms, you have multiple images and each image has multiple CVEs. And I'm not trying to remediate CVEs for one bank, but rather for multiple banks. So, we have to create a system and process around this. And the complication there is that our banks are on different versions of our images, each with their own unique CVEs. On top of that, banks utilize different scanning tools, which output a report on what CVEs are present. Furthermore, they have specific policies around what are the actual CVEs in the images, what the severity level is, and then what the SLA is for time to remediation. Our images rely on many open-source projects and those projects contain many transient dependencies which have CVEs that our engineering team cannot remediate. So, our team is we're constantly looking into the release notes for a lot of these open-source projects cuz we have to provide a detailed explanation back to the security teams at these banks on why we cannot remediate and why we're dependent on these open-source project maintainers. So, once you've identified the CVEs that your team your engineering team can actually remediate there's multiple ways of remediation. You can bump the package version up to a higher version or rebuild your image against the base Docker image. But, then we also have this complication of certain banks saying we want to be on version 3.8 of the package. But, another bank might say hold wait, hold on. That version is too too high. There's too many CVEs. I want to be on an older version of that package. So, given all of this your software still has to work and function. And so, one solution that you can use is creating a scale. So, we have a scale that does a lot of the heavy heavy lifting and reporting and the internal research as well. And the output is a nice kind of table format that has tells our engineering team what CVEs we have to fix and also provides explanations back to our security teams from the bank on what can we cannot fix due to these transient dependencies. Most of these scanning tools Sysdig, Wiz, Prisma they just check to see if the package has been bumped to a specific version. But, it says absolutely nothing about whether or not that exploit is actually still in your application code. And so, how do you actually test for that? So, one solution is creating a harbor task and this is kind of like creating a harness or a world for your for an agent to try things out. And so within this harbor task you have instructions for the agent, you have an environment which contains the actual docker images for your application, and then tests that you can run against the agent to see if they passed. The instruction here is a CVE for uh this service, this package. And the instruction I tell the agent is 2.6.2 of this package supposedly remediates the CVE. I want you to go and write an exploit based on the older version to see if this new version still has that exploit. Then write a test to see if that exploit actually passed or not. And then with harbor you can run a bunch of docker containers or um harbor uh modal or Daytona sandboxes, run these all in parallel, and you have a bunch of trials to see how the agent performed over various trials. And the What I'm trying to say here is that it's not enough just to say we bumped the package version up to a specific number. We have to provide the evidence to show that the exploit is no longer actually in the application code. Uh the second pillar, disaster recovery, is not like optional infra hygiene for a bank. The complication here is that the main database platform most AI observability tools use, including some of the companies that are sponsoring this conference, there's no managed service for failover across regions and data replication. Anyone happen to know what database platform I'm talking about? It isn't this So, with Redis, Postgres, there's managed failover across regions, but this one database does not have that story. ClickHouse is an amazing database platform, but even in their data resiliency docs they call out that there's no managed service managed failover across regions. So this means the banks are kind of up to themselves to to figure out that disaster recovery situation. So a simple pattern that you can employ is you have ClickHouse in a primary region, a job that backs up to a bucket, and then another job that restores that bucket to a DR region. Within that region, you might have multiple pods that have replicas of that data. This whole procedure relies on ClickHouse backup, which is an open-source project maintained by Altinity, who they themselves are a competitor to ClickHouse in terms of managing this data failover across regions. It's uh so with this procedure, they ClickHouse backup shares logs on whether or not the backup and restore happens, so you can get this nice table. But this status says nothing about your data at this point in time. A bad disk, a bad node, um bad migration, replication lag, these are all issues that can cause your data to become stale, that is different from when this job actually ran. So you can go the extra step in checking the row counts between tables, uh running a check to see if the replicas within a region have converged to each other. And the takeaway here is that it's about data correctness, and not necessarily just checking a box and seeing if the backup and restore job ran. Similar to the CVs, you can't just bump the version and assume the exploit's gone. You have to do these extra checks. And uh one call out for any of the uh architects who are creating this kind of backup and restore within your cluster is that you're also making a decision around data residency, whether you like it or not. When you're replicating to a bucket, the bucket doesn't care if it's in Oregon or Virginia. Data residency, however, cares about where those individual records are stored. So, one solution is you can replicate just the IDs and the metadata around your traces and your data into different regions. But, then the actual core trace data, that's stored within one region and doesn't leave that region because of certain jurisdiction laws. Uh the final pillar is most banks think that they are not leaking any sensitive information to their internal employees, their users outside of their VPC, but there may be side doors that are open. And this comes in the form of PII MNPI being redacted. And there's many different strategies for this. You can redact information at the SDK level, at the gateway level, using various middleware. And what this looks like in practice is on the UI, you might have some customer information, sensitive information is redacted. But, what about the judges that you're using? I challenge all of you to look at the system prompts for your LLM's judges and check the traces to see if those traces with the reasoning from those judges contain any PII or MNPI. Here's a system prompt for a simple judge. It outputs a score and explanation on how well the agent performed for a given task. But, there's one line here in the prompt, which is seemingly innocuous because you want the human reviewer to be able to verify if the agent did a good job and was accurate. This just potentially may have allowed the judge to leak and unredact PII or MNPI. So, your UI still looks good, but then on the back-end your LLM as LLM as judges reasoning may un-redact customer information and sensitive information. So, one strategy for this is you can still have your judge read the raw trace data, but the reasoning for that judge is not persisted. The score, however, you want that score it's for good good for evals, that always persists through the UI, but then on this other branch the reasoning, as we saw, can still leak PII. But in your application code, you can have a check that tells the agent this record does not contain sensitive information and therefore can persist to the UI. So, now you have a score plus the reasoning for the for this record. And then if that check comes back negative, it does have sensitive information, then you just suppress that reasoning from the UI. Most of the banks we work with, they want to see the LLM as judges reasoning on this sensitive information. And the extra upgrade you can add to this flow is you have a second LLM as a judge where the input has is redacted of sensitive information and therefore you can have confidence that the output from the judge is clean and then you can have that show up in the UI. The uh takeaway here is that having zero leakage and data sovereignty is not free. In this case, it's the cost of running another LLM call on the same request.</w:t>
        <w:br/>
        <w:br/>
        <w:t>So, one way we're able to build trust with these security and compliance teams is that we're not just saying trust us, here's the answer. We have to show the evidence and the work on how we arrived at the at the answer. And many vendors will tell you, you know, we're our deployment time to production takes a few weeks, but what they're not saying is they didn't check that time against your infrastructure, your security posture, and the nuances about your specific cluster. And so certain signals that we look for in terms of shortening that time to production is really just having a lot of processes set up in terms of, you know, how you pull images down from an from a registry, having GPUs sourced and ready to go for running inference. That timeline gets pushed out a couple months when you have formal security reviews, or you're building a custom LM gateway or RBA configuration. And then that timeline gets pushed even further out when you don't even have an approval process for pulling images down to your your registry, and not having a not having a story around sourcing and procuring GPUs. Now, I found that most of these signals that push the timeline out are less technical and more about internal human and organizational challenges and alignments at the banks. Uh but still important factors to figure out. So, the theme for today is showing your work. That is the real lever that you have on compliance velocity when working with a bank. And when our banks, when one of our customers come to us and tell us, "Hey, our customers are having problems." Those problems now become my team's problems. And we break those problems down into uh engineering, workflow, and human and organizational work streams. The goal is to automate as much as possible, but those problems are the ones that keep me up at night. And I want to ensure that our competitors don't outwork us and don't outsmart us on any of those vectors. And I would say that you don't want to just be another vendor, you want to actually be solving your customers' problems. And I would say the biggest lesson I've learned from working with these banks and security teams is that there's so much at stake. Checking accounts, mortgages, credit cards. Getting your answers down to the fourth decimal place matters in these situations. And there's a reason why a lot of the software within these banks is old and outdated. But the the line between legacy software and old banking processes and innovation is moving a little bit every day and it's because of all of you. So I think all of you're, you know, exploring different agent frameworks and building with, you know, new harnesses, playing with Jev. And I would say for the few of you who care about the the slow, the boring, the bureaucratic, the methodical, the messy human and organizational challenges within a bank, there's nothing like deploying AI within the financial services sector because there's so much so much at stake. And yeah, if you all want to score your own deployments against um these pillars, just just reach out. I only discussed three pillars today, but um you know, there's a whole production checklist that we use to uh that underpins these pillars. Going back to my 10th grade math test, one of the best parts about those tests were afterwards we me and my friends we, you know, go to the lunch table and we'd try to scribble down all the problems we remembered from the test. And then we use that time to talk about, "Hey, here's how we approached solving this problem and that problem." And it allowed me to kind of think about different approaches and different ways to solving these problems. And conferences like this are kind of like that uh lunch table back from when I was in 10th grade because I want to learn from all of you on how you're solving your your problems for for your customers. Thank you very much. &gt;&gt; [applause]</w:t>
      </w:r>
    </w:p>
    <w:p>
      <w:r>
        <w:br w:type="page"/>
      </w:r>
    </w:p>
    <w:p>
      <w:pPr>
        <w:pStyle w:val="Heading1"/>
      </w:pPr>
      <w:r>
        <w:t>Video 2: The Investor's Edge Lives in Their Head — Anekha Sokhal, Moshi</w:t>
      </w:r>
    </w:p>
    <w:p>
      <w:r>
        <w:t>YouTube URL: https://www.youtube.com/watch?v=UHbODjuviAU</w:t>
      </w:r>
    </w:p>
    <w:p>
      <w:r>
        <w:t>Published (UTC): 2026-10-20T08:00:19+00:00</w:t>
      </w:r>
    </w:p>
    <w:p>
      <w:pPr>
        <w:pStyle w:val="Heading2"/>
      </w:pPr>
      <w:r>
        <w:t>Transcript</w:t>
      </w:r>
    </w:p>
    <w:p>
      <w:r>
        <w:t>[music]</w:t>
        <w:br/>
        <w:br/>
        <w:t>&gt;&gt; Hi everyone. Thank you so much for coming to my talk. I'm Annika. I'm the founder and CEO of Moshi and I'm going to be talking about a financial investors context that lives in their head and how we can use that when we're building with machines today. So I want to do a quick show of hands. How many people in this room are overwhelmed by the amount of data they have when making a decision? Okay. And how many feel like they've got less attention now today with all the amount of data? And so that's the exact paradox that financial investors have every day. So in 2025 last year, the world made about 175 zettabytes of data. That's exponential higher than what we had two decades ago. So before we were lucky if we had an internet connection, we had newspapers, books, but nowadays we have all of that plus the context that lives in PDFs, subscriptions, lots of different podcasts and also a stream of never-ending information coming on X and LinkedIn. So what does that mean for financial investors? Because more data does not equate to more information. It actually just gives everyone the same flood of information, but your attention is the flat line across everything. So for financial professionals who actually are paid on financial synthesis, what happens between the gap between attention and data, it just gets wider and wider and wider. So who am I? I've sat on both sides of the table. So I was uh I spent my career fascinated by data um and I've spent my career working in it. So I was a derivative trader for nearly a decade and then I moved into data science and machine learning. Uh so, I got a full bite scholarship to study machine learning, and I got a paper at ICLR uh working in machine learning systems with NASA. And now I've married those two. So, those two worlds being Moshi. Moshi is your 24/7 quant analyst, which works watching the markets 24/7 and understanding what is going on and what matters to a financial investor. Having sat on both sides, I can understand what the strengths are for both of them. And that's what I want to go into deep today. So, I want to talk about the machine that everyone is trying to beat. So, a human brain, to give you context, runs on about 20 W, which is the power of a dim light bulb. Uh so, it's 86 billion neurons in the brain, and we're it's making connections that we still can't understand. And that is on the power of a light bulb. And the systems that we are trying to imitate, which we're trying to imitate just a sliver of that power, they need a whole power plant to to run. So, just in terms of efficiency, the human brain is something like multiple millions multiple times more powerful than whatever systems that we're trying to uh whatever we're trying to build. And so, that actually what that actually means is it it's important for where you're trying to point that technology. So, at which point in the decision-making uh cycle do you point the technology, which is AI, which we're what we're building? Because if the most efficient reasoning engine sits between your two ears, then and it's running on a 20 W light bulb, where does machine learning actually sit in that? And so, do you try and replace it, which is what AI is trying to what I feel that AI is trying to do every day, or do you actually feed it? So, let's take a few steps back to understand how a trader's brain or a financial investor actually thinks. So, what do people actually want? Any investor you speak to is looking for the same thing, edge. What is edge? So, edge is in practice just three things. I want to know what's going on before anyone else is. I want to know my blind spots. So, tell me the second and third order derivatives of what's happening. And also, I want to have the conviction on what I'm doing so that I can size up on a trade that I believe in. All those three together give you edge. So, now here's the problem. If you're building in this space and everyone has access to the same models, and they have access to the same systems, then what is edge, right? Is it a skills file? Is it a whole bunch of MCP connectors? Is it just a better prompt? Is it a better model? Every Everyone has access to all of that. So, if everyone has access to all of these things, then what is edge? So, the edge is actually what you can't download. It what It's what sits in an investor's head. And how do they get that? It's decades of working and learning from some of the best traders in the industry and sitting next to them. And here's the concerning part. What happens when you have an investor and everything lives in their head when they move firms or they retire? That IP leaves with them. So, I think before we even start to think about how AI fits in into all of this, we have to actually understand what a financial investor is doing. They're keeping up with the markets, which are now moving 24/7. They're trying to understand what is going on and how they relate to each other. So, those billions of different data connections. They're trying to compare and understand the historical significance of the event happening right now. What happened in the past, why it happened, and what the market did when it happened. And trying to piece all of that together, and then run it on the models that they have. And then the last part is actually make a decision. So, there's a lot that takes place before actually making a financial decision. So, I just want to keep the last bit with you, which is the decision-making. So, let's take think about what AI actually changed. So, before, if you worked in finance, you'd have a team of quants, data scientists, data engineers, traders, who are all working together to build this decision-making engine. So, it's a whole stack of very expensive and very qualified people. However, with AI, these tools made you believe that you actually don't need any of these people. What you need is one person, a few API calls, and you've replaced that whole stack of people. But, here's the gap that no one actually talks about. Once you spent your weekend building a dashboard, the moment you actually want to productionize that and share it with one more person, you now have to think about security, a database, you have to think about storage, reliability, and the biggest thing in all is credits. How do you actually run the systems? And so, what we've seen is pricing has changed. People are no longer pricing by tools, but they're pricing for every API call. So, now if everyone is building the same tools, what actually makes it different? And so, there's two types of tools in finance. One is the tools that you pull data from, and one the tools you push data to. And so, if you're prompting a model, you are the context. You're explaining to it, you're arguing with a model that's frozen in time, which is telling you, "Hey, go to bed at 2:00 a.m. It's late now." when actually it's 3:00 p.m. on a Wednesday. And all of that, if you think about comparing it to reasoning with a human, it's absolutely no comparison. And then you've got the type of tool which pushes data to you. And that's the tool where it's flooding you with information, and that's a data engineering problem. So, when you have these two tools, and you've got different problems that you're solving for, one is context, and then the other one is the amount of data. You've got to think about what the traders actually using, and what what they think about in each of these different tools. And the one thing that it we're seeing is quietly breaking is that in finance, when you join a bank or you join a fund, you sit next to a trader or a team and you absorb everything that's going on. And you learn from them and you just listen to everything. You have one ear on the desk and one ear around everything else that's going on. And it's consistency that pays off. And if everyone is going to be running their own teams as one-person pods, then what happens to that future generation of context that's coming in? And that's the real cost that right now people are not pricing in. And so in finance, you can't just hand the decision-making loop to a team of agents. Why? Because the other side of the trade is a client. If it's in a commodity trade, it's a cargo, a physical cargo. If it's a company, it's a team of people. And so what happens in finance when something goes wrong is you need a human to go and stand up and say, "I made the decision for this reason." If an agent leaks your API key, all it says is, "Oops, I'm sorry. I shouldn't have done that. Please rotate it." And you can't have that in finance because um like an agent is just self-correcting and the one small error is just exponentially getting bigger. So, this is the question that I've been needing to, which is if the brain is the most powerful tool we have, why are we spending everything trying to push it out of the loop? Why don't we flip that and instead of replacing it, why don't we just feed it? And so if you think about what's in a trader's head, they've got everything leading up to the uh to the trade itself. But before that, there's a whole bunch of other work that takes place. They're reading, they're gathering information, they're cross-checking, uh they're watching the market. Because we have so much information now, the biggest question people have is what is the truth? What is what is actually the different sources saying? What is the divergence of information? How can I trust what is out there? And once I've done all of that, then I've actually got the decision. So, if we split it into two different parts, we understand that some of it, well, is all the grind, the reading, the gathering, the data cleaning, and some of it is judgment, which is the decision. And machines are incredible at the grind. They're incredible at cleaning data. They're incredible at gathering data. And then the human is incredible at the decision making. So, why not just split those into two separate parts? And this is what brings us to Moshi, which is what we've built. It's a 24/7 quant analyst for institutional traders. And what that means is we are running a team of six different agents, which are built in a deterministic manner, which are watching the market 24/7, more data than is humanly possible, plus the investors' data, which lives in PDFs, emails, different subscriptions, understanding all of that in a way that is making the the trader a better decision maker. So, Moshi has read 2.4 billion data points. And in the 4 seconds it took you to read that sentence, Moshi has learned 300 new things. And in those 300 new things that it's learned, that's new context for the model. The issue with that is new context is worthless if you don't actually know, is it trustworthy? Where does it come from? Do I even value this analyst's opinion? Because in finance, even if it's a really confident answer, if it's wrong, then it's worth nothing. And so, what do we do? We measure it. We measure the hallucination, we measure every claim, we see how it's traceable, and we also give the user the assumptions that we've had and how we've led to that decision. Because if an investor asks you about your opinion, they don't just want to know what you think, they want to know how you came to that reasoning. And so, what we do is we leave the decision-making with the human because we believe that that is what humans do best. There's no machine more powerful than the brain. But everything else that you need to run is what we give you. So, we believe that every single firm is running these desks of quants, of data engineers, of data scientists, and that's what we give you. Because it's impossible to run that per human. It's impossible to run your own quant and data science team, and it also doesn't make sense. Economics-wise, it just is too much to run per person. And so, that's what we do. We run an institutional-grade analyst how it works in bigger institutions to actually give you that conviction to make better trades. So, what does that actually buy you? It buys you more efficiency, up to 35% more, so that you can actually spend time to have the headspace to have more conviction on the trades that you want to do. So, if you speak to a lot of traders, they'll say to you, "Hey, I don't want to speak to anyone all day. I just want to trade." So, why are you giving these people just LLMs to talk to and to debate, "Hey, is FOMC today or is it tomorrow?" And then the LLM is saying it's tomorrow when it's today. That's just a complete waste of time. And so, that's the opposite of what investors want. They want something that can give them the power to reason more and use their brain. So, Mosaic isn't you. Mosaic isn't a model. It's It is you on steroids, which is the same instinct but fed by all the data that lives in different parts. So, that you can actually spend your time decision-making instead of debating when FOMC is. In In terms of the scale, we watch over 2.4 billion data points, and it's growing every millisecond. And so, that's decades of derivatives trading knowledge around the clock, which is what it No No one person can build. And then it's the pushing of the data. So, when you're pulling data from an LLM, you are giving it the context on an old model. When you are getting pushed new data, it's forcing your brain to think about new things and make connections in ways that you didn't initially think about. So, that means that you're then thinking about these blind spots which you've been told about, which you are then trying to understand, okay, well, I wouldn't have caught this, so what am I going to do with this new information? And then it's the deep dive, the ability to deep dive into one thing with a 360° view of information that you wouldn't have had before. And so we do that with the big data and all of the specific data. And so, how does it differ from a tool that you're building on the weekend when a tool that you need to build 24/7 on every market on big data, which is running in a way that you can understand the context, which is reliable and trustworthy, that becomes infrastructure. It's no longer a weekend tool because you need it to be something that other people can trust and you can trace back because that's what you have with a human, which is someone being able to stand up and say, "Hey, I made this decision because of XYZ." Not calling an agent who's never who's just going to apologize to you. So, the one question that I think we haven't answered yet, which is if real edge lives in a human brain, how much of a machine can it actually how much can a machine actually capture? And I don't think we have an answer to that yet, um and I think whoever answers it is not building a product, they're building a new way of thinking in finance, and that's what we're trying to explore. So, we've been building very quietly with uh a few of the biggest players in the trading industry in finance, and so this is the first time we're opening up to talk to the public uh because we believe that every single person should have access to institutional grade analysis without having to run their own data science or quant team. Um so, if that's interesting to you, come talk to me. I love talking about everything to do with data and finance and financial engineering. Um and yeah, before you trade, we want people to talk to Moshi.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