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Engineer Daily Transcripts — 2026-10-19</w:t>
      </w:r>
    </w:p>
    <w:p>
      <w:pPr>
        <w:pStyle w:val="Heading1"/>
      </w:pPr>
      <w:r>
        <w:t>Video 1: The Model Swap Workshop: GPT-5.5 vs Kimi vs DeepSeek vs Mistral — Pamela Fox, Microsoft</w:t>
      </w:r>
    </w:p>
    <w:p>
      <w:r>
        <w:t>YouTube URL: https://www.youtube.com/watch?v=UGjk3Uk0MxM</w:t>
      </w:r>
    </w:p>
    <w:p>
      <w:r>
        <w:t>Published (UTC): 2026-10-19T14:06:53+00:00</w:t>
      </w:r>
    </w:p>
    <w:p>
      <w:pPr>
        <w:pStyle w:val="Heading2"/>
      </w:pPr>
      <w:r>
        <w:t>Transcript</w:t>
      </w:r>
    </w:p>
    <w:p>
      <w:r>
        <w:t>All right. Uh since it's already like 11:12, I want to start talking about the workshop. Um so, I'm going to do this as a guided workshop, so I'll go through all the examples up here on screen, um but you can also uh try and follow along. So, the repo is there, the environment variables are there. Uh so, the environment variables give you access to a bunch of Foundry models that I've deployed on uh Microsoft Foundry project. Um and they have a certain amount of token capacity. It is possible that we are going to go over the token capacity um in you know, in this session. Um I only got found out very recently that this workshop was accepted, so I tried to get as much resources as I could in the small period of time. Um so, in that EMB file, there is actually uh multiple different possible environment variables that you can comment in or comment out. If we do start getting 429s, um you know, uh rate limit exceeded errors. Uh so, yeah. So, I'm hoping that there's enough capacity for all of you to be able to try out those models, and uh we will see. Uh I also have my colleague Cedric here. Uh so, Cedric is going to be wandering around while I'm talking, so he might be able to help uh with with issues as well. Uh if you In terms of setting up the code, if you already have Python and UV on your machine, then you can do a get clone of the repo and run UV sync, and that should have everything you need to run the examples uh once you have that .env. Uh otherwise, you can make a GitHub code space. That's uh basically a VS code in the browser that has everything set up for you. Uh who here uses UV? Cedric wants to know. Okay. So, it's not number one yet. But, the other question here, who uses Python? All right, then more people. Okay. &gt;&gt; Pretty much everyone uses Python here. &gt;&gt; Yeah. Oh, did you count the overlap? All right. Okay. All right, so if you didn't take a picture of that screen yet, just take a picture of it now. Otherwise, Cedric also has a picture of it on his phone, so he can go around if you need those links. Uh, so the goal of this workshop is to be able to get a feel for the differences between the different, you know, uh, top-of-the-line models and see how they differ and, you know, what you can improve about them. So, I've set up a bunch of different examples and also evaluations and optimizations that we can do to improve our experience across models. Uh, and I think this is a really important thing for all of us to just be to be doing as AI engineers because, you know, as you've seen, like, there's so many new models that come out all the time. And, you know, the US government at any point could cut off access to a model. So, we need to like, we need to have options, right? So, we need to be able to, you know, point our AI applications at a different model and and have it still work or know how to improve it. Uh, so that's the goal here is to get more experience with more models. So, uh, these are the models I've deployed inside Microsoft Foundry. Uh, so I've got uh, GPT-5 5, that's a standard one I use all the time. But, then I've got Kimmy K2.6, that's a uh, more recent one that's quite good. I've got Deep Seek V4 Flash. And then I have Mistral Large 3. So, these are the four models that we'll be comparing in this workshop. Um, so as I was saying, you can in order to set up the workshop, here's the repo that that you're all into. So, if you don't have Python on your machine, you can just click on the code button and there'll be a big button here that says create code space. So, you click on that, it'll make a code space. So, then here's the uh, the code space and then this has um, I've already put the dot env, but then you go and you grab that other um URL that I put up there to get the env. That goes to this file here. You download it. You open that. And then you create a dot env with the contents, okay? So, this is pointing at a that foundry project that has those four models deployed. As you've seen, that does have you know, it has token limits. So, if we start getting rate limits, you can start you can try these other models that also have the four project deploys. And then I have a separate one specifically for Anthropic just because it has different terms for that project. All right. So, so yeah, and then once you've got that set up, then you v sync will sync all of the packages that you need for Python. All right, so that's the setup. Now, I'm going to actually go through it and do it do it up here so that you can you know, hopefully follow along if you want, or you can just watch watch what I do. So, as I was saying, we do have the four models, and you can compare models just doing benchmarks. You're like, oh, you know, this one has good quality benchmarks and good safety benchmarks. You can also look at you know, the cost and thoroughput and stuff like that. And you can get this approximate notion for how good these models are, but you don't really know how good a model is until you use it for your particular scenario because there's so many different ways of using models. And a particular benchmark isn't really going to tell you how it's going to work for your scenario. So, that's what we have in this repo here is a ton of different scenarios, and we can try out these models for each of them. So, we're going to start really really basic, all right? So, just a single LLM call that asks the LLM to do something. So, what you see for each of these files is that they all start off with the model variable and they default to GPT-3.5. That's kind of our baseline. It's obviously it's a very good model. But then if we want to try a different model, we can just uncomment that line and that will be the model that gets used. So, this file here is connecting using the OpenAI Python SDK to the Foundry URL and passing in the key from the environment. And the prompt we're doing here is how many times does the letter E appear in the following sentence? The elderly gentleman eagerly entered the elevator. Count carefully. All right. So, then we send that to the OpenAI responses API and say, "Here, use this model with this prompt and then let's see the raw the output, right?" So, we're doing the classic thing of asking LLMs to count. And so, we'll see, you know, how well they're able to do. So, I'm going to say UB run examples with the name of this this file name here. And this is all in, you know, in the read me. So, we're just going through one by one. So, you can just copy-paste from there. All right. So, GPT-3.5 is actually very good at math, surprisingly good at math. My colleagues have been running a lot of finance benchmarks on it lately and they're like, "Oh my god, like it does so much math in its head." So, it does actually get this correct that there are 13 E's in this sentence, right? So, now let's try Now we just change it, right? So, okay, let's say we want to try Kimmy. So, we go and we change to Kimmy and now Kimmy will be the model that's used. And we see, "Okay, can Kimmy count as well as GPT-3.5?" And it does. It gets 13. All right. Now you might be thinking, "Oh, is this just too easy? Let's try DeepSeek V4 Flash. And this time it gets six. Okay. So, it missed out on seven of the E's, right? So, we can immediately see that there's definitely difference between you know, DeepSeek V4 and those first two models. And then finally, we'll try Mistral. And this one gets eight. Uh so, what we see there's a difference here. All right. So, when you see this and you're like, "Well, I want to be able to use all these models." Then you start doing some prompt engineering. You're like, "Okay, what if I say, uh you know, break the sentence into words, count per word, uh sum, show your reasoning, right?" Let's try Let's try that, right? And you know, we can fix our typos, not that it matters. All right. So, let's try it with Mistral and see with a little bit of prompt engineering, can we get a better better response here? All right. And it got it, right? So, you know, by breaking it up, doing a little chain of thought here, it was able to come up with the correct answer, right? So, immediately, we can see that there's obviously differences across models and if we change prompts, you know, we can get uh different outputs. All right. So, now let's get more interesting and go to more real-world scenarios. Uh so, let's look at RAG. So, RAG is still one of the big uses. Arguably, really everything is RAG. Agents are RAG, too. Um So, we have this So, RAG is when you ask an LLM to answer a question based off some context, right? And the thing that's important for RAG is that you want it to answer the question and stay grounded in the context. You don't want it to make up anything that is just from its weights, right? You're trying to force it stick to the context, right? And that's what I find really varies across the models is that the smaller models, the less powerful models are actually much more likely to go to their weights and pretend it was part of the context. Um so, what we have here is um we have a data set about carpenter bees and we ask it a question, "What are the key differences differences between how honey bees and carpenter bees build their nests?" But this data set only has carpenter bee information. Uh so, it should only actually be able to answer about carpenter bees. So a good response in this case would tell me the carpenter bee information and then it say, "Sorry, I can't tell you about honey bees. I don't know." Um, so we tell it like, "Hey, your job is to answer based on the sources, cite the sources. Um, here's your here's your question, here's your sources." All right, so let's go ahead and try that out and see what we get.</w:t>
        <w:br/>
        <w:br/>
        <w:t>All right, and it's Yeah, so when it's doing the search first, very basic search. Okay, so it's sending did the search. All right, and what we see and it says the data set does not provide details on honey bee nest construction. So this is what we actually want to see. This is from GB55. GB55 is very good at knowing what it doesn't know. So now, let's try switching Um, Kimmy's also good as well. So I'm not going to show every model every time now just for for sake of time. Um, so let's try Deep Seek, right? Cuz we've already seen that, you know, there's a distinction here. Now Deep Seek, once again, says provided sources do not contain information. All right, so Deep Seek did a good job here. And now let's go to Mistral. Uh, Mistral, sorry. Cedric, how do we say Mistral? It's French, right? French company? &gt;&gt; Mistral. &gt;&gt; Mistral. Cedric's going to be my French translator. Every time I need to say it, you're just going to say it. Now, Mistral. Mhm? Yeah, okay. Mistral. Um, so Mis- Mis- With Mistral &gt;&gt; [laughter] &gt;&gt; Um, we do see that Mistral actually answered uh, from its weights uh, even though that information was not in the sources. So this is an example where a model went into its weights even though we didn't want it to do, right? Now we can try to force it. Once again, we can try to do prompt engineering. Uh, we can say uh, wait, actually so it would say uh, if the if the answer for a bit of info is not in sources. Say no source provided. I think this is what I got it to work. Uh oh, I will try that and do not make up an answer. All right, let's try this. &gt;&gt; [snorts]</w:t>
        <w:br/>
        <w:br/>
        <w:t>&gt;&gt; So, we're trying to force it to realize when it's giving us information that's not in the weights. And sometimes if you force it to say, "Hey, for every bit of information that you're giving back in your answer, you have to prove that you got that from from the sources, right?" Um so, here I'm trying to have it associate each of the things in that in that answer with a source and um and maybe that will force it to realize, "Oh, wait a second, that wasn't actually, you know, in my in my answers here." All right, it's still going out. It's going to think it's thinking really hard about it here. Okay. And there we go. Honeybee details are no source provided beyond interactions with carpenter bees. &gt;&gt; [laughter and gasps] &gt;&gt; Um so, it definitely knew when things were not source provided. It still gave the information. So, we got a little closer. But as you can see, this is definitely uh a difference that I see with rag and rag is what I work with the most. Uh so, it's it's something you want to evaluate when you're looking at models to use with rag is are the models willing to admit what they don't know, how likely are they to make stuff up? All right, so now let's move to image input. A lot of these models are multimodal, so they will accept images as input. And you know, there's lots of really cool um situations you can do with image input. So, here we've got some files locally and we're just going to send them to the LLMs and ask them some questions about the files, right? Um I'll show you the files. Examples, image input. Okay. All right. So, the files we have here are this picture. This is an aurochs, not a unicorn. This picture. This is of some crocodiles that I saw in Costa Rica that I was very afraid of. And then also we have this picture which is a list of plants. Basically like a screenshot of a table with some really small fonts in it. So, we're asking each of the LLMs to interpret each of the images, right? So, first we say, "Oh, is this a unicorn?" Right? That should be easy to say it's not a unicorn. Great. Then we say, "Hey, are these alligators or crocodiles?" That's a bit tricky. They are actually crocodiles because of their snout. I spent a lot of time reading the Wikipedia page about crocodiles and you got to look at their snout and then you know. Luckily, GPT-5.5 has also been on a Wikipedia binge and so it knows that when it sees that snout, then that is crocodiles. And then the cheapest plant, it correctly found the cheapest plant in that like fairly small text screenshot of a table. So, that's pretty impressive that GPT-5.5 could do that. So, now let's try it with Now, for these models, we can't use DeepSeek cuz DeepSeek only accepts text. It's not a multimodal model. So, we're only going to try Kimmy and Mistral. So, you know, it figured out the aurochs. Okay, good. Just making sure it works. All right. And then for crocodiles, it does say crocodiles correctly. And then cheapest plant, it got the cheapest plant. So, Kimmy is doing a great job as well. And then finally, let's go to Mistral. Here. Let's see. All right. So, you know, it knows it knows it's not a unicorn. It didn't know it was an aurochs. This one, it wasn't sure. It thinks they're alligators. So, it you know, it's having a harder time looking at the it thinks that they're alligators. And then for the the plants, it pulled out a plant that's $2.30, which is way more expensive than the cheapest plant. It was supposed to find one for 58 cents. So, the Mistral isn't able to answer these kind of images. Now, here's the thing, when it comes to multimodal understanding, you can't really do much prompt engineering cuz either like the like the the model either understands an image or it doesn't. Like you might be able to do some prompt engineering if you know you're in a very particular domain and there's some hints that you can give to it about how to read a particular kind of graph. Um but really with image input, it's about figuring out, you know, for the kind of images that you're going to send to the LLM, does the LLM understand those images? Is it going to, you know, is it going to work for that scenario, right? Um because it may be that, you know, maybe Mistral is really good at particular kinds of image tasks, but just not this, right? So, it's all figuring out what is the task you want to do and is the model going to do a good job at it? Now, what's interesting with the multimodal, too, is that a lot of these also depend on the language, right? Here I'm using English. Remember, all these models are super English-centric, but if you switch to a different language, like if I ask in Spanish if they're caimanes or cocodrilos, it actually thinks uh it says it gives the wrong answer because it's getting so confused in its head between these different like words and how they map across English. Like it just becomes too hard of a task both understand the difference between alligators and crocodiles and also remember that caiman means alligator in Spanish and is not the same thing as the caiman that we have in like Florida. Anyway, it's like it's fascinating to see that once we switch to Spanish, it fails at the task. Um so, that's another thing to keep in mind, especially we're in California, a lot of times when we develop applications here, they are bilingual cuz a lot of, you know, 50% Spanish-speaking here. Um so, you know, your your mileage may vary as you change languages. Okay, so now let's go on to function calling, also known as tool calling. So, tool calling is in fact the basis of like all agents. All agents are based off of tool calling. And this is a a capability that the LLMs are trained with specifically during the training process. So, they are trained to be able to look at a definition of a function or multiple function definitions and look at the user input and say, "Okay, based off that user input, I want to call this function with these arguments and and then, you know, just return that." So, in this example here, I'm defining a function using JSON schema. This is what the LLMs understand. So, I say, "Okay, here's my function. It has the name create calendar event. It has this description and these are the parameters it takes. It takes a title with this that's a string. Here's a description, right?" And all of this is all going to get sent to the LLM. So, we send this full JSON schema to the LLM and say, "Hey, here's the function. You got to decide whether you're going to call this and how you're going to call it, right?" So, this is in fact, even though this this is like an object, this is prompt engineering here. Everything here is actually like me deciding what is going to be the best for the LLM, right? What type should I use? What description should I add here? What should be the names of these parameters? Cuz the LLM's going to decide based on all that information how it's going to call this function. Uh so, then we have a user message. So, it's like So, the user's like, "Oh, can you throw something on my calendar? It's a platform team sync. Me, Sarah from Ange, Marcus, the new PM Priya. Tomorrow at 1:30 p.m. It's virtual on Microsoft Teams, okay?" So, then our then we tell the LLM like, "Hey, you're a calendar assistant. Today is Monday, June 29th. Use the available tools to process the user's request." And we send it the tools. And so, now the LLM is looking at the user request, looking at the tools. And in this case, it just has that create calendar event. And it's going to decide, "Hey, is there a tool here I can use to answer the user?" Uh and then we're just going to go through and see what tool calls it decides to make. Uh so there we go. So in and this is like really low-level tool calling here. Uh once we build an agent, we're going to abstract on top of this, but I wanted to start with the most low-level tool calling we can do. And the LM just responds back with here's the name of the function and here's the arguments that I want you to send. The LM itself doesn't call the function. That's up to us to do. All right, so what we can see is that uh I put my I put the expected on the left just so you can see and we can see the actual. So GPT 55 did add me as an attendee, which I didn't really want. Um but it did pretty good otherwise. So let's try uh Deep Seek and see how Deep Seek does with this one. Cuz what we want to see like when we're doing tool calling, we want to see is it calling the right tool? So it is in this case. It is calling the create calendar event tool. And is it passing in the arguments that we expect, right? We have certain arguments we expect. In this case, Deep Seek put you as an attendee. And then for the location, it said virtual {parentheses} Microsoft Teams, which is not what I asked for, right? So it's not adhering to my argument um constraints as much. Let's try Mistral as well. And see how it does. So once I see this, I can start to realize like, "Okay, there's some ambiguity, right?" And you know, if it if it called it with the wrong arguments, that means there's ambiguity. I need to go back into my descriptions and say, you know, uh you know, don't you know, don't include me or you, just named attendees. Um you know, you could say first and last if provided, right? So you start to see, you know, what what you haven't been specific enough about and start to clarify that ambiguity and then, you know, evaluate all the different um inputs and see how it's doing. All right. So that was a basic tool calling. The next thing we want to do, we're building up to agents here. The next thing is to do tool calling in a loop, right? So when we have an agent, it's calling tools in a loop until it reaches a goal. Um so, we're going to demonstrate using this just a function calculate. So, this calculate takes a mathematical expression and returns back the output, right? And we have, you know, basic support for uh evaluating these uh mathematical expressions. So, we're giving it basically a word problem where it's like, "Oh, this store is having a sale. If I buy three shirts and pay, you know, this much tax, what's my total?" And this can be done several different ways. It could be done with multiple tool calls to that calculator call with like one little expression at a time, like, "Do this, and then do this, and then do this, and then this." Or, if the LM is very clever, it could batch all that into one long expression and do a single tool call. So, here we're testing efficiency, right? Where, you know, there's more like a lot of times once you have tool calling in a loop, the differences between the models is their efficiency. Are they able to get to the goal faster? Can they accomplish the same goal with less tool calls, right? So, that's what we're going to say. Uh the only system prompt is do not do math in your head. Okay. &gt;&gt; [laughter] [gasps] &gt;&gt; So, let's see. Uh that one's really for GB55 cuz it's so proud of its math abilities that it's always trying to do it in its head. Like, "Come on." All right. So, GB55 indeed does the entire calculation in one expression. So, it only required one tool call to get to the final result. So, that's good. That's good. That's, you know, fast. It saves us time. So, now let's try with um DeepSeek. The only reason I skip Kimmy all the time is cuz it's actually a very good model, and so it does pretty much uh on par with uh GB55 uh for much of these. Okay. So, now we can see with DeepSeek, it is going through and it's doing and and and and it's doing like so many how many it did like four. It did four tool calls, right? So, it still got to the correct answer, but it took four tool calls. And every one of those tool calls is another network request, right? And so, you know, when we're evaluating two two models, we want to both look at the final answer, but also how how long did it take to get to that final answer, right? Um actually, Kimmy did do something really interesting the other day. Let's see if it does it again with this one. Cuz Kimmy most of the time works quite well, but Kimmy does sometimes get into weird loops um when it's kind of like double-checking itself. Uh okay, this time it did well. Yeah, the other day when I did Kimmy, it like got the right answer on the first try and then decided to check its work with the like four other calls. I was like, "No, you're good. You're good." [laughter] &gt;&gt; [gasps] &gt;&gt; Um so that's what that's what we're looking at here, okay? Is how many how many calls does it actually need to get to the end. All right, so next um we can go to uh agent loops. Okay, I'm actually going quite fast through this now, actually. Uh okay, good. [laughter] Um all right. So now we've got the basis, right? We've seen tool calling, tool calling in a loop. So now we can actually build like a proper agent. And for this, we'd usually use an agent framework. Uh I've gone ahead and put three different agent frameworks in here uh so that you can pick your favorite. So we have LangChain, Pydantic AI, and Agent Framework. Uh I'm sure there's other agent frameworks as well that I missed, but hopefully you can find one that you like there. Uh so these are all, you know, the same idea. All right, which one do we want to show? Someone vote. LangChain. All right, LangChain is still very popular and uh hopefully there's some LangChain folks here today at the conference. All right, so with LangChain, we are using LangChain V1, um which is a a nice uh newest TK version of theirs if you haven't tried it in the last year. And so we connect to the Foundry models from LangChain. and what we have here is a travel planning agent, which is a classic example. So, it has tools. So, we have a tool for search flights, search hotels, and check budget to check if a certain flight and hotel fits within the budget, uh and then search activities within a city. Uh then I've got some middleware, which is just for me to see what tools are happening. And then we have the actual agent call. So, the agent has a system prompt that says you're going to help users find flights and hotels. Uh you're you know, it has some rules here like search for both flights and hotels, prefer direct flights, yada yada, always check check budget, and then ask for activities at the end based off the remaining budget. Then we have the user message. I need to fly from SF to New York City next month for 3 nights. My total budget is 6 600, and I want direct flights and an activity. All right. So, we have all that, and then we are running the agent. There's some additional code here that's just logging out the tool calls so that we can see it. So, let's go ahead and try that out. Okay. And so, this is going to log out the tool calls that happened. We're starting off with GPT 55 here. Now, what's interesting here, you'll see turn one. Let me make this bigger. Turn one, it says is parallel. So, one thing is you can do with LLMs is uh is like many LLMs support parallel tool calling where if you give them a bunch of tool definitions, they can suggest a multiple tools that can be called at the same time in the same turn. And this is really good from a performance perspective because on your server, you can actually file like you can send off requests in parallel to like two different databases, right? Uh so, as long as they're independent of each other, this is a great thing that LLMs can do is say, "Hey, these two these two things can be done in parallel. Why don't you do them?" So, uh GPT 55 on the first turn and "Hey, search for hotels in New York City and search for flights in uh from SF to New York City." cuz it's decided that there wasn't a dependency between them. And then, once that came back, once it had all the options, it did a check budget um based off of the flight cost and the hotel cost that it got back from that call. And then, it saw what the remaining budget was and then it did a call for search activities with that remaining budget. So, this is probably the most efficient agent that we can have for this scenario. So, let's see if we get similar um results when we change models here. Do do do. And of course, here you can even change and compare across both models and frameworks, right? Because every framework has a slightly different tool calling loop. We also call it the harness, right? So, a lot of times that you're you want to compare both models and harnesses and and you'll see there's interesting differences across them. All right. So, this time we're with Kimmy and Kimmy is not paralyzing uh as well. I don't know if that's because Kimmy doesn't support parallel tool calling or it's just deciding not to in this case. So, this time it did the same Actually, it did even more calls. So, it did search flight and search hotels. It did over two turns, so that's already less efficient cuz it didn't paralyze. Then, it decided to do two calls to check budget cuz I think it was checking like one more option. And then, it did the final thing. So, this one took two extra tool calls and it took longer because it didn't paralyze that first uh set of turns. All right, let's see how we do with DeepSeek.</w:t>
        <w:br/>
        <w:br/>
        <w:t>And you can start to see why it's hard cuz everybody asked me like, "How do you evaluate agents?" Agents are the hardest to evaluate because there's so much going on. There's so many different things that are happening along the way. It's like, are is it calling the right tools? Is it calling them efficiently? Is it calling things in parallel? Um in this case, you know, this one uh didn't do any parallelizing, um but at least it only did four tool calls. So, you know, reasonably efficient. And then Mistral Mistral often will see Mistral often forgets the very last step. And so, we'll see. Um you know, that's the other problem with the agents. Sometimes agents, when they get to the like once their context window fills up, they might forget some earlier instructions. They may not be as thorough um with, you know, paying attention to what the original steps were. And sometimes you have to like kind of prompt them along the way to to remember like, "Oh, wait, you're supposed to you know, finish up with this final step here, right?" Okay, so it did it didn't do parallel. So, what we're going to see is GPT-5.5 is very good at parallel tool calling. Um the other ones not not aren't doing it. Okay, so Mistral decided to only search flights and search hotels and then not do anything else. Um so, [laughter] it did it did it kind of gave up there. Um so, that's an example where, okay, we'd have to do some additional steering there to be like, "Hey, are you sure that you have everything, right?" Um you could use something like the route loop. Uh Jeff Huntley is here today. He made the route loop. And you know, you can you can force uh you know, you can force agents to be more aggressive uh instead of just using the default loop. All right. Okay, so that uh that was an agent example of saying we also have agent examples in the other frameworks. Um but what you see is the code is really similar across them. Uh I tend to think most agent frameworks are, you know, pre- more similar than they are different at this point. Um but, you know, you're welcome to check them out. All right. So, now we can talk about evaluations, right? So, we've been doing everything just, you know, manually running them and observing the results. That's nice to get a feel for the kind of differences that you can see, but when you're actually going to be, you know, doing something for production, you do want to actually have bulk automated evaluations that you can reliably run and compare results, right? So, the first step that we can do is just uh doing evals for um without, you know, with just using string comparison, right? Um so, the example I have here is with that create calendar event tool call, cuz what we can do is like we're actually getting back the arguments, we can actually just do a straight string comparison say, "Hey, did it give back virtual, right? We wanted virtual for this, did it give back virtual?" So, when you're testing a single tool call, you can just check to see, did it check did it call call the right tool and did it use the right arguments? So, that's what we're going to do in this one. Um and we set up a bunch of test cases, right? Cuz when you're running evals, you want to have lots and lots of test cases. You also want it to be easy to add more test cases, cuz once your app is in production, you're going to see how users really use it and you're like, "Oh, okay. Thank you. Everything's broken." No, and then you're going to go and add those new cases of user input to uh your, you know, your evaluations to make sure that you don't drift, right? This is called like model drift or your your your drift away from it. So, you don't want your evals to drift away from your user inputs. So, once they're in production, you want a good system for getting new user inputs into your eval cases. So, here what I do is I've got like lots of different um you know, uh cases here. Like, here's a user message, here's the checks, and these checks are just doing really string comparison, uh some list comparison, and we check different things, right? We check the date math. Uh I always check LLMs on date math, cuz usually they're kind of bad at it. So, another tip, if you're doing dates, give them just give them a tool to do date math, okay? Cuz it's too hard to do date math in your head. Uh especially on leap years. I was evaluating &gt;&gt; [laughter] &gt;&gt; And LLM on a leap year, that was hard. Uh then we had um okay, ambiguous durations. I did one in Spanish, right? It's nice to test across different languages, whatever languages you're going to support. &gt;&gt; [snorts] &gt;&gt; Uh this one I guess is written written real slangy. Yo, can you book the big conference room? Okay. All right, so we have various edge cases there, right? And then we're let me to run these evals.</w:t>
        <w:br/>
        <w:br/>
        <w:t>Okay, and these evals in this case I'm going to run it across each of the models and the use cases. A lot of times in reality when I'm running evals, I'm just running it on a single model and then I'm comparing to like a previous run where maybe I'd done a different model. Uh but you know, for today uh since we are actively comparing across models, I'm going to run it across all the models so we can see um it's for each of them it's doing the tool call, checking the args that come back, and deciding if it's a pass or a fail. Uh now here's the thing about evals is that you don't want to just have these like just be part of like your pie test, like your test suite because these are slow, these are expensive. Yeah, question? &gt;&gt; Um I see you just roll, you know, checking strings against Uh do you know if any frameworks do this a bit more elegantly &gt;&gt; You don't like my string checks. Um yeah, so framework-wise for evals a lot of so first of all, most observability providers have evals built in, right? So if you're doing LangFuse, LangSmith, LangChain, um Arize, like they all have their own framework built in. For Foundry, we have um we have two different frameworks uh for it and I actually I do have the examples in the repo. Um um those ones there's Azure AI evaluation SDK, Open uh AI.evals um from the OpenAI package. So there's a bunch of frameworks, there's also DeepEval and Prompt Prompt foo in JavaScript if you're a JavaScript person. And which one? &gt;&gt; Vali. &gt;&gt; Vali? &gt;&gt; Something like that. &gt;&gt; Mark Vali, okay. &gt;&gt; V A L L Y &gt;&gt; V A L L Y, okay. I mean you use that one. Um so there's a number of eval frameworks um I'll I'm going to use a fancier one soon. But for string check, but here's the thing like like for string check, you don't really have to do a fancy one um because you're like &gt;&gt; If you're looking for it to do a specific &gt;&gt; Yeah. &gt;&gt; Do the parallelization you mentioned for &gt;&gt; Yeah, yeah. So for tool calls, yeah, that's where you're going to get a bit fancier, yeah. Yeah, so I wanted to start with the basic, but yeah, most of the time we can't get away with just the basic, right? Um oh, they did actually really well this time. Wow, nice. Um so usually we're going to have to move to fancier evaluation. Um so that's when we start to bring in LLM as a judge. Uh so this is cuz a lot of times, you know, the the output is a lot fuzzier and we need to use an LLM to help us reason about that fuzziness. And there's many frameworks that do wrap this um For this example, I just decided to write it entirely in the in the code so you could see. So the idea when you use an LLM as a judge is that you need to give it, you know, put the LLM in judge mode and say, "Okay, you are an evaluator. This is what you're evaluating and you need to either say does it pass or does it fail?" Right? We're trying to force the LLM to say does this pass or fail? Um and we also want it to give it reason, right? It's really really helpful to have it give it reason. So we want pass, fail, and a reason. And then we give it the query, we give it the response. And for grounding this, we also want to give it the context cuz that helps it actually reason about it. So sometimes in order to really evaluate, you do need access to more information. So like tool calls, if you're trying to evaluate whether it was an efficient user of tool calls, you can't you have to give it everything. You have to give it the tool call definitions. You have to give it the traces of the tool calls it made, right? So to build really good evaluators, a lot of times you're you're not just giving it the input output, you're giving it every everything that happened along the way, everything that was shown. Uh so here we, you know, we tell the LLM, "Hey, we're going to use the judge model of GPT-5. It's a pretty good judge model." And we're going to ask for it to output some JSON that we can look at. So let me go ahead and run uh this LLM as a judge. Now, here's the thing, um this is going to be even slower because now each time we're running an eval, we're both running our own code, which is using a model, and we're then using another LLM to judge that code, right? So every single eval case is actually two LLM calls. And then many times you actually run multiple LLMs as a judge. Like you'll have like five different evaluators that you're running. Each of those is going to be a separate LLM call, right? Um so that that's what is tricky about evals is that you can't just run them all the time. You can't necessarily run them on every single CI uh and every single commit because they are fairly slow to run. Cuz normally in production, like for rag, when I'm evaluating rag, you know, you usually want like 200 test cases at least, maybe 800. And that's that's like a lot of calls to an LLM, right? So that that takes some amount of time. Um so you do want to think about how often you're going to be, you know, running evals. So you can see that it's going through its text it it's got a bunch of different test cases, different questions and answers. And it's it's looking at the results. Now, in this case, what I did was that I like pre-ran the um the questions and answers. This is a common way of doing it, too. Like get, you know, get all your get your context for the evaluator beforehand um because then you can change your evaluator independently from your app, right? Um and that's more efficient. Cuz a lot of times what you realize is that your evaluator is incorrect, right? Like that you haven't written good evaluator. Uh so that's what you have to figure out when you're doing LLM as judge, you have to figure out like wait, is the problem my app or is the problem my judge, right? And uh you also want to calibrate your judges with human input as well. So, it definitely helps me working on a domain you know, or work with a domain expert that can help you label your data and say and you know, do they agree with your LLM as a judge? Was it actually a pass or a fail? Uh so here we get the results back and we can see you know, the model um and their scores um most of them got like two out of three. Mr. Owl got one out of three. You know, so they're they're they have some work to do on being more grounded here. So that is the generator of using LLM as a judge. As you see, there's quite a few frameworks that uh make it, you know, that have built-in LLM as a judge that make it easier to do it. Um but I want to show that you you know, you can't you can't also do it yourself. Oh, also I should recommend if you're interested in evaluation, Hamel.dev. I don't know if he's at the conference this week, but he has the most amazing resources and he teaches courses all the time about evals. And also he's very good memes. I actually used these last night. So, if you're ever chatting with someone about evals and you need an eval meme, uh what was it what I was doing last night? Yeah, building an LLM as a judge it's it's hard. &gt;&gt; [laughter] &gt;&gt; Uh so very important resource here. How can we trust the LLM judge? You have to calibrate your LLM judge. Okay. All right. So, that was LLM as a judge. So now um but then they as you see, it is hard to build judge evaluators, right? Like you have to like follow Hamel on Twitter and take his course and learn all these best practices for how you write uh a good eval. Um uh so we have this new tool from Microsoft Research. It's very new, like the last week. Um it's called Assert. And Assert helps you write the judges based off of the spec. So, you write a spec. You say, "Hey, this is the agent I'm building and this is, you know, roughly what I want it to be doing, my idea about how it should work, and um what kind of users it should support." And then it will generate lots of test cases. It'll like flesh out your your spec into um into actual judging rubrics, and figure all of that out for you based off of, you know, all the the it's very based in in research, right? So, we've done that for the travel planner already in here. Um so, here's the um so, it's under this assert eval. Okay. So, what we can see is that we write a YAML file cuz we all wanted more YAML in our life. What I realized about YAML is that I might hate YAML, but it's also better than everything else for what I need it for. So, there we go. Um so, in this YAML, you know, we describe uh the context, and we describe, "Okay, we're going to use this judge model. Um these are the kind of dimensions we care about is budget, you know, budget pressure." So, we can we can give it more information if we know, like, "Oh, we care about ample budget, tight budget, invisible." Um you know, so, you can you can stratify it. This is called stratification. You can you can pre-stratify if you want, uh or you can just have it come up with the stratification. Uh and then we have more dimensions here. And there's this there's also a a skill an agent skill that helps you write this YAML file so that you don't have to write it yourself cuz no one wants to write it, right? Um and then we have the actual thing that's evaluating. This is the LangChain travel planner that we saw before. Uh so, this just makes sure that it's tracing everything cuz it's saying, "When you are doing evaluations, you do want to see every single tool call so that you can really properly do these evaluations." All right. So, then it it runs it all, and then we can see the results. It does take a, you know, a decent amount of time. So, we've already got the um evals in here. Uh so, I've got them running. Uh there's like a little like front end that you can use to view them. Okay. All right. So, here is the result of this um a search evaluation. Um so, basically it you know, it came up with the different behavior categories, right? So, making like budget in infeasibility, direct flight preference rule violation, required tool use, right? So, uh it comes up with what behaviors are you know, allowed but not allowed. And then it comes up with the test set. The test set is really is pretty fun. Um and here we go. Scenario 65. Red eye before the installer walked through the coach with six parent text one weekend to see Alma. I really like that these are obviously LLM generated titles, right? So, it came up with all of these coach with a clipboard. Um it can it comes up with all these scenarios based off that that YAML to try and simulate users, right? Cuz the whole thing it's really hard to bootstrap your evaluation before you go into production, but you want to have evals before you go into production, right? So, how do you figure out, you know, what your test set is going to be? And so, this assert framework helps a lot with making that test set and bootstrapping your evals. Uh so, it has prompts and scenarios. And then we have the results. Okay. So, for the results, it ran it um across Deep Sea, Kimmy, and GBD 5.5 and uh came up with the you know, with the numbers here. Um and in this case the the lower numbers are better. And so, we can see that uh GBD 5.5 did way better than the other ones. I was actually surprised cuz Kimmy, we've seen that Kimmy has generally been quite good today um and I was thinking it was kind of on par, but at least for this scenario, uh GBD 5.5 had the lowest number of violations, and so it is it's scoring the best here. Um so So yeah. So this is assert. I will say I'm I'm brand new to assert since it only came out like a week ago. Um so this is all I've I've used it so far, but the idea here is that it's helping you to build those evaluators to build that test set and to follow the best practices and bootstrap your evals so that you can start start off um you know, with with some really good evals. Cuz what we're seeing is that we keep telling people like you got to run evals, you got to run evals, and then no one's running evals or they're running like the default evals like coherence and fluency. Never run those. Like LLMs are great at being coherent. You never have to check if an LLM is coherent. If some if they're not, like something really bad has happened. Um I do sometimes use the groundness and relevance evaluators for my rag things, but most of the times the built-in evaluators are not what you want. You want to build custom evaluators. And that's what this is helping you with is like okay, you need custom evaluators to really see if your agent is doing a good job. Uh but you know, you need some help bootstrapping those custom evaluators. All right. Oh, we have 3 minutes left. I've been blabbing. Okay, finally, um you know, earlier we were talking about prompt engineering like okay, how can we tweak this prompt in order to work better for these models? That's pretty painful, right? If you have to tweak the prompt every time you switch models and like rerun evals, that's like a lot of work. Oh, there's a little timer. Thank you. Okay. Uh so if you Yeah, if you have to tweak the model every time, uh that's a lot of work and you don't know which way to tweak tweak the model, right? You don't know the details of every single model, what's going to really work well for it. So uh what I've added is this as a final example is using Dspy. Has anyone used Dspy here? Cool, a couple people. So Dspy, the idea of Dspy is that you declare your program like you say, "Hey, I'm making this program that's expecting to take user input and then turning it into a structured counter bit." So, you declare the constraints of your program and then Dspy is going to figure out the prompt that adheres to those constraints. So, Dspy is going to write your prompt. So, you you're basically checking your spec in and then having Dspy by write the prompts based off of doing evaluations and seeing, "Hey, what prompt is going to satisfy those constraints?" And it actually uses these this cool algorithm called Jeppa, genetic credo algorithms. It can use these genetic algorithms in order to come up with the next best prompt to try, which is really really cool to watch it do that. Um so, that's the idea of Dspy. And so, basically we have to set So, it's very different, right? You can't just take your standard code and just use it. You kind of have to rewrite your whole code cuz now, instead of checking your pro- like your prompt isn't in your code, your constraints are in your code. Your spec is your code. The prompt is an output from this Dspy process, right? So, here I'm doing I'm asking it to generate a numbered list where each line has exact word count and the first letter of the line spell out a target word. So, this is the kind of input and then we have a bunch of constraints that are checking to see is the result correct, right? So, you need to set up your spec and then set up like checks, tests to see, "Hey, does the output satisfy this constraint?" And that way Dspy can keep iterating, hill climbing, right? Basically hill climbing until it finds a prompt that satisfies those constraints, right? So, you give it the student model, the reflection model, uh then it runs this Jeppa uh optimizer, which you know, tries to find the best um prompt, and then we get back the result. So, the result I have it stored here so we can see it. It does take a fair amount of time. It took like 6 minutes on this task. Um but here, this result is the actual instructions. So, let me add word wrap into there. Right. So, this is the system prompt that it came up with based off of those constraints and those you know those checks, right? And so this is nice because this is a system prompt that works with Mistral. Cuz I I picked Mistral cuz that was the one we were having the hardest time with, right? So especially with using smaller models, this means we can use the cheapest model and still get the results we need, right? So there's been some great talks by like Dropbox, Shopify about how they've used DSPy plus Jeppa so that they can move off the larger models and use the smaller models and maybe even deploy it on their infrastructure and get the same results. But the key was trying to you know using this order to figure out what that optimal prompt is. So this is a definitely a different way of writing your apps and it can feel a little different to you know to have the prompt be the output of this process, but it's also potentially really powerful way of writing it and can give you a lot more model independence and more flexibility to be able to use more of these models. So I wanted to yeah, make sure that people knew about that as an option as well. Okay. All right. So So yeah, so that was all the things that I wanted to show. As you can see there's lots of differences between models, different ways you can improve the model output and then evaluate it and then improve it. I do encourage you like yeah, just just tinker with the models. It's I always learn so much whenever I you know try out different models um and see how different they are. Oh, I never showed Anthropic. I meant to show Anthropic. Okay. I do have some Anthropic's deployed as well. With Anthropic you do have to use a different API. That's why I wasn't using Anthropic most of the time. But of course you might be interested in Anthropic. They They use the messages API instead, so you do have to switch your code around. But I actually specifically like it for rag because here's interesting is that with Anthropic they actually have this notion of citations built into the models. So, you can actually you provide the sources in this structured format. So, you say, "Hey, this is my source. It's a document. It's text. Here's the text of it." And then you enable citations. And then the Anthropic models are actually trained to return back blocks of text with citation. So, you can extract those in a programmatic way, which is really nice when you're like building front ends. You can just link your citations. So, that's really cool. So, that's even another thing to look at is you know, a whole different ways of calling models, too. Okay. All right. And yeah, we're kind of at time here. The the repo will stay up. So, you're welcome to keep working on the repo. I do need to rotate the keys that I put in that .env because I mean, I trust you, but I don't know how much I trust you. And Cedric always already said I was bad for doing that. So, I I won't be able to keep those keys up for much longer. But, hopefully with the repo you can try it out. You can also try it out with a llama. I added a llama support yesterday. So, if you want you know, do you want to try a llama, too? If you're doing local models, you basically just change the examples to point at the local llama server. And you just have to change the model names as well, right? But, generally they should all work with a llama as well because it's same API. All right. Thank you, everyone. Oh, and there's stickers. &gt;&gt; [applause]</w:t>
      </w:r>
    </w:p>
    <w:p>
      <w:r>
        <w:br w:type="page"/>
      </w:r>
    </w:p>
    <w:p>
      <w:pPr>
        <w:pStyle w:val="Heading1"/>
      </w:pPr>
      <w:r>
        <w:t>Video 2: Why Buying Companies Beats Selling Them AI — Prathik Naidu, Long Lake</w:t>
      </w:r>
    </w:p>
    <w:p>
      <w:r>
        <w:t>YouTube URL: https://www.youtube.com/watch?v=J7n3WJnFTto</w:t>
      </w:r>
    </w:p>
    <w:p>
      <w:r>
        <w:t>Published (UTC): 2026-10-19T09:00:32+00:00</w:t>
      </w:r>
    </w:p>
    <w:p>
      <w:pPr>
        <w:pStyle w:val="Heading2"/>
      </w:pPr>
      <w:r>
        <w:t>Transcript</w:t>
      </w:r>
    </w:p>
    <w:p>
      <w:r>
        <w:t>[music]</w:t>
        <w:br/>
        <w:br/>
        <w:t>&gt;&gt; Hey everyone. My name is Pratik Naidu. I'm a founding partner at Long Lake and today I'm excited to talk a little bit more about why acquiring businesses is a unique strategy to deploy AI into the real world. So to start out very familiar experience to many of you. Let's say you're building an AI product and now you're trying to sell it into the enterprise. Well, where do you start? You found a pain. You built an agent for it and it works, but for one very narrow use case. It's a great starting point. But now you have to actually get it into production. And that might involve dealing with security review, internal coordination, integrations with 20-year-old systems. It's a lot of hard work and this is typically the first wall in order to deploy AI into an enterprise. But once you get past this, now you have to get the team to use it. So you typically will iterate on the product interface, go through trainings, get feedback from users. And there's a typical question that comes up, which is whose job is it to actually drive up that adoption? Is it yours as the AI vendor or is it the client that you're working with? And then let's say you actually go through all this and now you're trying to figure out how do I actually get revenue for the agent that I just deployed. You'll typically work through a few different questions. Do you sell tokens or seats, maybe a bit of both? How do you deal with price sensitivity from your client? And how do you actually then measure ROI? And the bigger picture question here is as an AI startup deploying into the enterprise, how do you capture the value that you create from your deployment? This all might sound very familiar to many of you. It certainly is to me and these walls of deployment reflect a pretty common challenge, which is you're building on the outside and that makes deploying AI really hard. And importantly, it's not the model. The models, as you know, are getting incredibly good. Intelligence is exponentially increasing. So, what makes this really hard? And I want to talk about a few different observations of why deploying AI into businesses is challenging. The first is that organizations are incredibly complex. On paper, your org chart might look something on the left. You know, you have your owner, you have teams, managers, and this is a standard team structure. But, the reality is organizations are far more nuanced. There are decisions that are entrenched in a web of team members, often times folks with decades of experience. They're interacting with the sales team, the operations team. The owner often times leans on them. And so, building an agent as a third-party vendor is difficult because you actually need to embed into the organization. The second reason I want to touch on is you can't deliver the full value of your deployment if you don't understand the nuances of how a business actually runs. So, a vendor might integrate with your systems of record like a CRM or a ticketing system, or even, you know, document repositories where your SOPs, contracts, or, you know, old email threads live. And this is really valuable source of information, very useful. But, the reality is businesses, especially in complex domains, run on human judgment. It's the exceptions, the edge cases, the tacit knowledge, the, you know, quick questions that get asked to the expert that really matters. And that's really what governs a lot of how a company runs. And that's the operating reality. You need to work with the people doing the work to understand what great work actually looks like. The third reason that I want to highlight is that even if you are able to deliver end-to-end value, it's pretty hard to capture value as an AI vendor. So, let's say you land a seven-figure million-dollar contract, which is pretty impressive. But, how do you think about the enduring business value of that contract? A lot of big questions to answer. Will customers keep renewing? Can you maintain pricing as models improve and as alternatives get cheaper? But, let's say as part of that million-dollar-a-year revenue engagement, your client actually gets a lot of value from it. In fact, maybe $5 million a year in EBITDA impact. And so, what's interesting about this is that with an established business, you have years of operating history, enduring client relationships, and a proven business model with real economics. And so, you're adding earnings to a business with value that you can already reason about. And so, you know, using a, you know, roughly conservative 10x multiple, you can actually generate for your client $50 million in enterprise value, which is really interesting. And so, there's this question here, which is, you know, as a vendor, you did all the work. You've deployed your agents, you went through all the walls of integrating with the systems, working with the team. But, the largest impact actually shows up in the P&amp;L of the business that you actually worked with. And so, these are the typical walls and challenges of deploying AI outside in. So, why not just go build that firm and build that business yourself with AI at its core from day one? This is a very valid strategy, actually. You can improve the whole workflow, not just a narrow slice. You sell the work itself, not just one specific tool. And importantly, you own the outcomes. So, the P&amp;L and the value that you're generating is yours. And many of these firms are going to be amazing. We think this is a great strategy. But, I also want to call out some of the challenges that come up with this approach. The first is you don't start with any customers. It's hard to get distribution. You don't have any minimal you don't have any a brand reputation, so that makes it challenging to to grow. And it's hard to hire expertise especially in you know niche niche industries and important industries where clients might need multiple specialty offerings. So take an example here. If you are the leader of a health system and you're planning a new surgery building, do you hand that project to an AI architecture startup or the firm that you've been working with for 20 years who knows the standards, the nuances of how you actually design your buildings, and you can trust them to deliver the full scope of your project. It's a very different kind of execution model. And so the important insight here is that the best firms have spent decades earning their customers, building brand and trust, and building an incredible team to deliver great service to their clients. So instead of being outside in and selling an AI agent to a company or trying to build from scratch, what if you could partner far more closely with incredible businesses that already exist through acquisition? And I want to talk a little bit more about why ownership is such an interesting strategy here. Starting with on the engineering side, which is access. The ability to have your team sit down with the people who do work, understand what they do, build those relationships, understand the key people, the veterans, the folks that have the 20 years of experience is super important to really designing agents that not just solve one workflow or one use case, but really tackle the full automation and service delivery opportunity for the entire business. The second is data. Every business you can think of as really a live environment with real tasks, real edge cases, and real answers on whether or not an agent actually got something right versus not. And this is a huge opportunity to use that information, use that signal to actually improve your agents and models. But importantly, on the operational side, incentive alignment is huge. Ownership solves for this. You only win when your team and your business wins. And there's no separate revenue goals, no distractions from other clients. It creates an incredible amount of alignment that enables you to uncover and solve a lot of the blockers to ultimately get to faster deployment and faster shared goals. Outcomes really matter here. The other piece is trust, which we talked about. And, you know, importantly, rather than coming outside-in or building from scratch, ownership has that trust element baked in from the start. You know, you have the brand that took decades to build with all of the customer relationships. And and naturally plays into this idea of scale. Starting with a large base where you have those customers, you have an expert team that can deliver an incredible service, and the cash flow to continue to invest and compound in growth and new products is very powerful. And the important piece here is these five characteristics aren't just independent benefits. They actually create something far more powerful, which is a compounding advantage where a combination of your agents and your people continue to act in live operations. You can understand how work is done, create real-world data that leads to real outcomes, and that learning all compounds together. And this flywheel is really interesting, and it comes with all the elements of ownership to uh you know, power this flywheel from from day one. And so, what's interesting here is that ownership uh can compound rapidly over time. So, we talked about why ownership is is really interesting. But what markets are ripe for acquisition, especially in the AI era? I want to start with the software economy. This is a global software market. Most of us have spent a lot of our time and careers building in this part. And you know, it's a pretty big market. But what's interesting is that software is always sold tools to people doing the work. If you zoom out a little bit, this is a services economy. It's a 7 trillion 70 trillion global market. And the important insight here is that owning the outcomes of a service end-to-end is far more valuable. And that's what's exciting to us. It's a huge market opportunity. But there's an important observation here, which is under the hood, there's a challenge that services businesses typically face. Labor costs typically grow with revenue. So, uh for example, a community manager at an HOA management company can only run so many associations. An architect can only design so many hospitals or schools. So, if you want more clients, you have to hire more people. And this is the typical challenge of uh a business. And you know, if you compare it to a software company, if you add $100 of revenue in a typical software business, you keep about 80. So, there's really low marginal cost of growth, which is why these businesses are incredible and you can scale very rapidly. On the contrary, a service business operates very differently. For every $100 of incremental revenue, you typically have around $80 or so of delivery and overhead. You have to hire, train, manage your team. And so many founders who have built incredible services businesses have really stopped chasing growth, not because they lack ambition and not because there's no market opportunity. These are massive markets. But because the challenges of scaling, when you have to do a lot of the work for every $100, you're only keeping about 20. And so you can think of this as a pretty huge, you know, 80% marginal tax on growth, which makes it very challenging to both come outside in, start these businesses, and even scale them. What's very interesting here is that AI actually reduces the cost of service while also improving the quality of your service. So, look back at our chart here where revenue scales proportionally to labor costs, but when you deploy AI you can see here that you get actually operating leverage. So, your labor cost no longer directly scales with AI. You're still going to need to hire an incredible team of experts to deliver your service to your clients, but the service economics for these businesses start to look a lot more like software. And so, the thesis of acquisition, deep partnership with incredible companies, and leveraging AI to scale these businesses and improve the quality of service is exactly what we're excited about here at Long Lake. So, just quickly a little bit more about us. Long Lake is an applied AI holding company. We partner with incredible businesses, have raised 7 and 1/2 billion in capital from Elad Gil, General Catalyst, Alpha Wave, D1, and many others. We were started about 3 years ago. Our Our whole thesis is to acquire best-in-class services businesses, partner with them to transform their operations, help them grow faster, and ultimately deliver a better client experience. We've today partnered with 40 businesses across a number of markets, residential services, architecture, HR, and many more. We're an amazing team of 55 team members across technology, finance, and operations. We're growing. We have an eclectic mix of former founders, folks from the military, Palantir, a lot of familiar names here. And we recently just announced our partnership with Amex GBT. It's a 6.3 billion take private, bringing us into the corporate travel space, which we're incredibly excited about. You know, we're modeled after a lot of the holding companies that have come before us, but with a really interesting observation that AI raises the ceiling for business transformation. And this is the lever of excellence that we're excited to go and pursue. So, we talked about why We talked about services in particular. What services businesses though are actually attractive to own? And I want to start with an important observation, which is as models continue to get better, the price of intelligence is rapidly declining. And it's pretty incredible to see. I think this is only going to continue. So, if intelligence is getting cheap, what remains expensive? We really focus on mission-critical businesses, and it starts with a few key questions that we typically evaluate these companies on. The first is is there a customer base that trust these businesses with real end-to-end outcomes? The second is is there human judgment in the service that's actually being provided? And the third is that are there, you know, regulatory reasons that govern accountability when making these acquisition decisions? And I think the important piece here is you have to own the outcome, and that's the typical characteristic of a lot of these services businesses. So, to color this a bit more, it's not just about drafting a newsletter to a homeowner, but actually handling the end-to-end outcome of an urgent leak. It's not just about extracting data from documents, but actually taking accountability for a complicated tax decision. And, you know, it's not just about helping you book a flight, but handling the last-minute disruptions, which I'm sure many of you have faced before. Businesses like these are rare. You have to fit all of these questions, and many more, and also have a team that's excited about that partnership. And to do this, you know, you have to see a lot of businesses. Great investment decisions come with choice. So, you have to keep a big funnel, and then an incredibly tight filter. Our focus is on businesses that have incredible fundamentals from a business and market standpoint, but also have an awesome AI opportunity where we can actually go in and partner very closely with these businesses. We see about 5,000, you know, deals a year, but again, are very focused and diligent on what we actually focus on and who we partner with. Awesome. So, once you've found your business and you've partnered with a company, what does P&amp;L transformation actually look like? And I think a very simple way to explain this is actually through the visual of a J-curve. So, you start with your investment in AI deployment. You have your platform, you build your tech, capture the workflows, commit a lot of team time to making this work. And it's a lot of hard work. You have to make it work within the business. Thinking back to, you know, some of the challenges of building outside-in, you have to partner very closely with their team, iterate, validate your product, potentially train new models, look at all the different unique workflows and data that exist within that business. But once you make it up this hill, you'll start to see folks actually using your product, which is incredibly exciting, and you start to actually unlock a lot of capacity. Time savings, usage is going through the roof. They're producing the same output, fewer hours. But this isn't the the the end of the journey. Importantly, we want to actually capture value and we want to generate real business impact with our partner companies. And so, you actually have to put that capacity to work. Think about incentive alignment, working very closely with our management teams and trusted partners to drive business outcomes, help with growth, improve customer and employee NPS. These are all part of the equation to actually driving impact within these businesses. And once you do all the those things, you get to real P&amp;L impact. Higher revenue per employee, but importantly, a far better service quality for our clients. And I think what's cool about this is that this isn't just a bespoke playbook that you run one-off for every single business. If you have the platform and the playbook to do both the AI deployment and the business transformation, this can rapidly compound. You You get to see faster time to deploy agents and a faster time to P&amp;L impact for all the new businesses that you partner with. And we see this at Long Lake across the 40 plus businesses that we've already partnered with today. Of course, it's not just about AI and business transformation. Under the hood, it takes a pretty unique team to actually own, operate, and and transform. So, you have to actually go and and buy these businesses, have an M&amp;A team that can partner with world-class services businesses, work with them very closely to build that relationship, should build that excitement for the future. Then you actually have to go to do the work of building, and this is a lot of hard work. You have to fly out to Minneapolis, fly out to Portland, uh go to London, spend time with the team, and actually build and push the frontier of how agents get deployed. Again, not just for one narrow use case, but really for the entire operation. And then to actually do that deployment, you know, you need an amazing deployment and ops team to actually drive adoption, right? Think about that at that J-curve, right? Don't just stop at capacity and time savings. How do you actually ensure that the work you're doing is driving real business impact for the companies that you work with, and delivering a far better client experience uh for the service that you're providing? So, if you're excited about owning outcomes and partnering with uh incredible services businesses, feel free to reach out. Uh we're excited about this thesis. We think there's a lot of opportunity to go continue to build in the services economy, and uh feel free to chat more if there's any questions. Thank you.</w:t>
      </w:r>
    </w:p>
    <w:p>
      <w:r>
        <w:br w:type="page"/>
      </w:r>
    </w:p>
    <w:p>
      <w:pPr>
        <w:pStyle w:val="Heading1"/>
      </w:pPr>
      <w:r>
        <w:t>Video 3: Version-Controlled Search: The Web as It Was — Ryan Ahern, Exa</w:t>
      </w:r>
    </w:p>
    <w:p>
      <w:r>
        <w:t>YouTube URL: https://www.youtube.com/watch?v=vS2IA9pq0Q4</w:t>
      </w:r>
    </w:p>
    <w:p>
      <w:r>
        <w:t>Published (UTC): 2026-10-19T08:00:29+00:00</w:t>
      </w:r>
    </w:p>
    <w:p>
      <w:pPr>
        <w:pStyle w:val="Heading2"/>
      </w:pPr>
      <w:r>
        <w:t>Transcript</w:t>
      </w:r>
    </w:p>
    <w:p>
      <w:r>
        <w:t>[music]</w:t>
        <w:br/>
        <w:br/>
        <w:t>&gt;&gt; Welcome everyone. Looking forward to giving you all a introduction into one of our newest features in Exa, which is version controlled search. So I'm Ryan, I'm a forward deployed engineer here at Exa. And today I'm going to give you an overview of two things. We only have a very short amount of time. So the first one, I just want to motivate what is Exa, what is agentic web search? Just because you kind of need to believe in the dream of that to understand why you'd want to use it to do the second thing I'm going to talk about, which is how to backtest financial models using that. So first, just to understand where I'm at in the room, who here has heard of Exa before or used it? Okay, I've got a good show of hands. Who here has ever used like Google back in the day to like do some sort of work or personal use, just like typed into Google to do some sort of search? Hopefully like everyone in the room, most people had pretty good market share, you might have heard of it. Last one would be, how many of you now no longer really use Google? You use ChatGPT or Claude or maybe even Instinct or Muse if you're like at the cutting edge to actually do your searches. Yeah, most people, right? So we're going to connect all of these things together. This last point where a lot of people now are like, "Hey, I don't even really use desktop search anymore. I kind of ask an agent to do this." is something that we see more broadly in the market, right? And the idea is that like agents tend to do a pretty good job at understanding how to search because they're allowed to try multiple, multiple times. They kind of don't get tired. They tend to be quite agreeable and work very, very hard. So when you say like this is the thing that I want, it's going to go out and it's going to do many, many different searches in order to satisfy like your objective. And the other thing here is that like they tend to search different to humans. So as a human, you might put in like a few keywords for the thing and then hope that you get the best results like in the first couple, and otherwise like maybe you try like a different query and then you'll kind of give up. Whereas agents will be very verbose. Um they they tend to describe what they want to search in great detail and will execute many searches in order to understand the space more fully before they respond. Um and that means that they do way more searches um on on a per task basis. So, generally the idea is that like, "Hey, nowadays most humans, you're going to be using agents to kind of broker your search tasks." Um and that's where Exa kind of plugs in. So, uh when you're working with um like many many agentic systems. So, whenever Cursor wants to go and search latest documentation to help its coding agent complete its trajectory, whenever you're like talking to Gamma and you're like, "Hey, it'd be great if I had just this like SEC data from like Apple in like 2018 to complete my slide, like that would make it brilliant." It's going to use Exa to go out, search the full web, so we have our own crawling infrastructure, our own database, our own embedding model, our own retrieval architecture to get exactly what it needs to answer its query. Um this is like a couple of the logos of like the bigger companies, but because this is AI engineer, like here are a few like kind of archetypes that we work across the financial space. I work with a lot of hedge funds, asset managers, sovereign wealth funds, VCs across like a bunch of different tasks because they also need like the latest information. So, if you're a hedge funder, you're going to be trading on information. You're looking in the market for alpha, right? And for information that allows you to understand how you could position your your organization better. If you're a um uh an insurer, you're probably understanding like what counterparties you're working with or who you're insuring to make sure that ultimately you're making the determination. So, you want to make sure you're making it on the best information and that your risk models are the most accurate. Or even if you're in VC, you're like, "I need the hottest startup. I need to know the in next instant before they blow up." And they're not necessarily going to be in like some structured data set. Like I need to go and find them wherever they exist in the web. Um that's what they come to Exa to kind of support them for. Um and then the the kind of to wrap up the last part on like why Exa and the reason why I think now you'd be like, "Okay, I'm I'm building agents or I'm interested in agents and I definitely need a generative web search. Why Exa?" Um and it's because like we're a lab um in the sense that we're very very interested in the search market um and in the ways in which agents search and we're hyper focused on that problem. There's three like core tenants and then we'll talk about how that goes into versioning to segue into the next part of the talk. But first and quite obviously is like quality, right? So, you want to make sure that when the agent does that um the tool call and the retrieval, it gets what it needs cuz the fewer tool calls that it needs to make, the more cost-effective on your inference and also just like the more likely it is to succeed on its overall trajectory. You're not going to bring in something that like misaligns it. Um uh we're really really interested in the quality space. We uh recently released like a new benchmark um which we think more accurately assesses the um the the performance of like the search tools separately to the inference because these two things can be confounded, right? Like what agent or what model is calling the search and what search is connected to what model. So, that you can kind of have a look at that to see our latest thinking there. Secondly, on cost. So, it's not just the line item of the tool call, right? Like how much does one search cost because agents can broker many different searches. Um so, the idea is both like, "Hey, what's the value to this to complete your trajectory?" But also like what's the impact of this on the total cost of that agent completing its task cuz that's actually the thing that you care about, right? You're generally less opinionated about one tool call. It's like, "How much did this overall agent take?" Uh and that's why like we're we we worked on things like say dynamic highlights, which means that for every single result, we're not we're not just returning full pages. Uh we're not even just taking one page, which is our previous highlight features, and figuring out what are the exact right snippets on that page that we need to send back to the context window to complete the trajectory. We now do that across all of the search results, which means that you can actually get higher quality results at 95% fewer tokens than you would at full page text. We have a blog about this, it's very interesting, but basically it means you'll save a lot of money downstream on all of the input tokens you'll be spending on inference for the agent to complete its trajectory. Last one on latency, so because we own our own infrastructure, we can do very very low latency search. Um I'm just going to touch on the other side of the spectrum, which is like very long-running deep research. So we have ExaAgent Ultra, which we released um like not too long ago, maybe a few weeks ago, which is like state-of-the-art on um a lot of benchmarks around like very very long-running um search. And that's because we can do a lot of things under the hood. We have obviously we own the search harness, but we can also be opinionated about that how that interacts with the agent to harness do these like very very long-running research task. So highly recommend you check those things out. Um this is just a segway to be like, "Okay, Exa really cares about this space. I think that their search is going to be good." To motivate the next part, which is really interesting is the topic of this talk, which is versioning. So just recently we released ExaSnapshot. Uh it's 400 billion plus snapshots of the web, um and you can search them by date. Um and that's really really interesting in the um in the financial services industry. We'll get into that, but first I'm just going to talk a little bit about like what this basically means. So uh we're we're a search company, so we're constantly uh searching across the web for the latest information that we can add to our index. Um and every single time we do it, we check it for we're checking for freshness. Because ultimately you want to have the latest live up-to-date information at the point at which you're searching. But because we're doing all of those checks, it means that we can capture a version of those URLs at the point where we checked it and have like a version history. Um and you can access that in two ways. One is like, "I know the URL I want to find as it was at or before a given date." And so you can give us a URL and you say, "This is the date that I want it. I want it at that date or before and serve it to me as you would have if I had requested it at that point." The second one, which is even more exciting, is this concept of version search. So, where a search API, and the idea is like, "Hey, what would happen if I had executed that search but at a prior point, right?" So, I only get results that would have been served at that point or before. Um that has very like interesting implications. I'm just going to do one like very small example here. So, OpenAI recently I say as of like October 1st. So, on the left-hand side here, you'll see a snapshot search as it was in October 1st. And on the right-hand side was a live search as of like a couple of days ago when I made this slide. Um but uh at that time in early October, like there was some discussions that like OpenAI had a like annualized like run rate around like the 70 billion, right? Um and that was leading to certain ways in which the market was projecting how and where they would be valued. And then more recently, there was some and that reporting was originally by Axios. And then more recently, there were some publications that were reporting like, "Actually, it's closer to 50 billion for fun accounting reasons, right?" Like it turns out that they were counting gross revenue when actually like some of their revenue was coming from cloud providers. And technically, the way that you should account for that would be that there would be a vendor pass-through. So, net annualized revenue is better. That's how what some what some other players were reporting, etc., etc., right? But basically, it meant that the the the net annualized run rate was like kind of down forecast from 70 billion down to 50 billion, right? Now, this is just like a financial thing that some of you may or may not find interesting. But the so what for version search is like, "Let's say you're in the interest of creating a product or a solution or an agent that is made to that that will that its job is to to find these things, right?" You can now go back and be like, "Okay, before everyone figured it out, right? Before the market and before some financial analyst published the think piece that was like slamming down on this particular thing and everyone knew about it, what information existed on the internet, right? Like was there an SEC filing that would have revealed this thing in an accounting footnote? Like was there some other reporting from some other vendor that maybe is like you would consider is like less reputable, but actually was able to find that kind of thing and and maybe you should consider them differently." Um you can you can potentially like trace these things before like the rest of the market found it. But most importantly, like not only can you test out that you can backtest that, right? You could then adjust the ways in which you're setting up your model, you can adjust the ways that you're setting up your agent to be able to be like, "Could it have found this discrepancy?" Uh and more importantly, could it have found that discrepancy in a way that is generalizable, right? Let's like create a set of like like 50 sample sets, see if it can perform against that, check it against the holdout and be like, "Okay, I think that my model is now going to be pretty good at finding this kind of feature." And that's something that's kind of new in this in the in the web search space and that you can backtest that. Um this is like a like a little diagram just to kind of motivate the idea, but at any like live search that you do with like any existing search product, the idea is it's live, so it has all of the information. So, in this particular little example, um we're we're trying to predict whether company got acquired or not. Um in this case, if you do a live search, you're going to find like that the deal was announced, right? Because that happened, it got released everywhere. You could um be like, "Hey, I'm trying to train a model that's able to predict whether this company got acquired or not." So, I'm going to go like 1 day before the announcement, 7 days before the announcement, a month before the announcement and see whether I could or could not predict it, right? Uh and you can build a set of those companies um and basically train your model um or whatever system it is that it's trying to do this prediction, and see like was it able to reliably like predict this particular feature. Um So, I'm going to spend a little bit of time here just talking about how different systems are currently being back-tested with Snapshot. So, there's like three kind of archetypes here. The first one is I'm operating like a very traditional model. Maybe it's ML, maybe it's even more simple than that, like a decision tree or something. Uh and all I want to do is just gather unstructured data from the version web into some sort of structured set of information. So, it could be something like software prices, it could be some sentiment analysis, it could be like the terms and conditions of a particular site. Whatever it is that like powers your model, not all information is continually available. Like if you're trying to understand software prices, like, you know, the the page of that software price is not necessarily stored in a versioned um a way for that website in a way that you could reliably access. Or potentially like you have some like, sentiment analysis that you want to do, but like that's going to be mired in like what point was that sentiment released in time, right? And you want to be able to get like a reliable set of those signals. And then you can just transform it into some array of signals that goes into your model and you can predict it. That's like the sort of basic space. And some people are just like enriching data that they wouldn't have had access to for their existing models. So, that's just like sort of like the status quo plus one. The interesting space is in like the next two areas. So, the first one is this idea of like adding an agentic feature. And the And And here is like, okay, well, I have this existing model. It performs pretty well, but I have an idea that like if I add one or two like agentic features to this model, it would be able to perform better. So, let's say something like an adverse media scan. Necessarily like adverse media is going out into the web, searching across it for all of the information that exists, potentially doing it in an agentic way, right? Where you're doing multiple searches, you're exhausting multiple different trajectories, and then you're going to take all of that and then condense it into some sort of structure. Um Uh another example here would be to say like equity research in much the same way. Like, "Hey, I want to go out. I want to look at the full universe of companies and I want to find like potentially all of their like like estimated uh like rack revenue or head count or all of the features that matter." Um and the idea is that you'd be using something like adverse search at the point at which you're doing a prediction life to go out and gather all of that information to then send into your um traditional model. And you can now use like adverse snapshot to back test those particular features. So, you can go back and be like, "Hey, if I was to do this like adverse media scan like 1 month before." Or maybe I've already like onboarded a bunch of people into my portfolio like 4 months ago, what would I have said at the point where they were going to enter my portfolio? And would how is that tracked against today? Um and that kind of motivates like especially with a lot of financial services customers like you don't now just have to believe that like search will be better. You can actually go back and back test that against your existing processes and say, "Hey, it's better." Um so, that's like the maybe the next evolution like one step plus plus. Um on the far right-hand side here um is kind of like maybe the future. So, there's some like startups that are working in this prediction space. And the idea here is that the full sort of like simulation or prediction is being managed by an agent. So, in the middle is like an ML model that's maybe doing a prediction or some algorithm or decision tree. On the right-hand side like it is like an agent that's just going off and doing a bunch of things. It could be searching internal knowledge, it could be accessing data feeds, it could be doing whatever it is. But one of the things that it may do that that is to tool call uh and access the web. And the idea is like now you don't have to try and create some internal corpus that tries to represent what it would be like to access the full web. You can just be like, "Hey, I want to make sure that I can control that feature so I know that future information is not just going to leak directly into my model." Like I'm trying to predict company acquisitions through some very very insane like agentic process that's accessing everything. You can now be like, "All right, let's just make sure that's not just going to have one web search that finds that it was acquired, comes back and predicts it with like 100% accuracy. Um so that's kind of the the sort of right-hand side there. Um I'm just going to give like a little example of like the middle um just to round off um this this this kind of discussion. Um so uh yesterday we ran like um a kind of extended workshop on snapshot uh and we had a bunch of around about 100 people in the room that were kind of uh running through this the same example we had before about trying to predict company acquisitions. Um one thing that was kind of interesting is that um the this was like some like one of the example features from the workshop from one of the people um that uh that that got a relatively high score. But a thing that was interesting here is like um the just to just to motivate so the first one was this idea that like, "Hey, within the past year did an investor or a significant shareholder publicly call for a supported sale of the company as a whole?" And the second one, which is the interesting one, is like, "Hey, did this company's share price um was at least 60% lower than high share price during the past 5 years?" Which the idea is like it's kind of dipped down. Um the last bit that's interesting is like, "Hey, is the company named Dominion?" Now this is a little bit of overfitting for people that know like backtesting. Um like and the idea here is like this could be something that like an agent could do, right? If it's trained on like a live set, um it can potentially just overfit to the training data that you have. But the idea with snapshot is like not only can you go back and test for these things, um you can go back and like set up your your your e-vals and your identic harness in such a way that you can detect these things, but you can also try and check that it generalizes. And this is something that would be very, very hard to do if you are gated by like testing live, like in production. And you can only change the ways in which these features are described over time and check against real time, right? you might be waiting for months to try and see how and why your identic setup um, actually is predictive or is overfitting in different ways. Um, that is like you can describe these like quite complex features like um, these ones are like maybe you could imagine trying to recreate in um, uh, in like some sort of like uh, like non-semantic search, but you can go as crazy as you want within the within existing like uh, like extra semantic search world. So, you can say things like, "Hey, I want to see if there was any adverse media against like reputable VPs that are operating like um, uh, that are operating within VC funds that have like been on the AI Engineer podcast and they've said something bad about it, right? Like you can go as as hard as you want on these features that you think are going to be predictive cuz that's what core extra search allows, but then you can back test it, right? and see if it's performative or not. Um, then I'm just going to kind of like recap. So, the first thing that we talked about here is like um, using Exa because it's quality cost-effective identic web search across every latency. Um, we have lots of blogs around this, so encourage you if you've not tried Exa um, to have a go at this um, because the first thing you want to know is like, "Hey, do I actually think that this is going to add some benefit to my model?" The second thing as we talked about is like, "Hey, using Exa snapshot to be able to like back test these financial models or whichever model of risk risk model prediction model with these web search features in order to see like, hey, does adding it uh, add value to to you and your identic processes?" Thank you so much.</w:t>
      </w:r>
    </w:p>
    <w:p>
      <w:r>
        <w:br w:type="page"/>
      </w:r>
    </w:p>
    <w:p>
      <w:pPr>
        <w:pStyle w:val="Heading1"/>
      </w:pPr>
      <w:r>
        <w:t>Video 4: Backtest Your Agent Against Yesterday's Web — Ryan Ahern, Exa</w:t>
      </w:r>
    </w:p>
    <w:p>
      <w:r>
        <w:t>YouTube URL: https://www.youtube.com/watch?v=L4dUFimVDKU</w:t>
      </w:r>
    </w:p>
    <w:p>
      <w:r>
        <w:t>Published (UTC): 2026-10-19T07:00:39+00:00</w:t>
      </w:r>
    </w:p>
    <w:p>
      <w:pPr>
        <w:pStyle w:val="Heading2"/>
      </w:pPr>
      <w:r>
        <w:t>Transcript</w:t>
      </w:r>
    </w:p>
    <w:p>
      <w:r>
        <w:t>[music]</w:t>
        <w:br/>
        <w:br/>
        <w:t>&gt;&gt; Hello everyone. First of all, I'm Ryan. I'm a full stack engineer here at Exa. Very excited to walk you all through this very cool capability. Um we basically have perfect search for AI agents coming soon, but at least now you can version control it. Um what I'm going to take you through today is a few things. So, first off, just a little bit like what is Exa, what is agentic web search, why do I even care about this thing? At the end of point one, you're going to be like, I need agentic web search. I need it in my thing, regardless of you're doing anything financial or not. Number two, okay, I know I want this thing, but why do I care about version control? At the end of number two, you'll know why you care. And it'll be very important cuz on number three, there'll be a little hands-on exercise where you may or may not win a prize. Hopefully that motivates you to pay attention through points one and two. So, um I'm going to start off a little bit with like a show of hands just to situate. So, who here has heard of Exa before? Okay, we have a good few people, but a few people that haven't heard, which is perfect. How many of you have used like a search engine like a Google to do desktop research in a prior prior role? Like using Google just to search things around, at home, at work, whatever. Hopefully like most people, sweet. Then the last piece is going to be, hey, how many times have you now stopped using Google and instead use ChatGPT or Claude or some other agent and say, hey, can you find this thing out for me? Raise your hands if like now you do that. Sweet, great. Okay, perfect. We're going to tie all of those three things together because um the exact same thing that so many people just put their hands up, that's what we're seeing right now. So, AI is actually searching a lot more than humans do nowadays. Why? Cuz it can handle so much like back and forth, right? It can go out, it can do multiple searches, it can find what you're really looking for, can search through multiple pages, and work really hard to get you the answer you need. And we're starting seeing way more people are using AI to search and AI searches more and it searches more efficiently than humans. Humans are kind of lazy. You'll be like, all right, I'm looking for this thing. I'll put in a few keywords. Hopefully it's on page one, otherwise I don't care. Whereas AI systems, they really want to satisfy. These are the tend to be quite agreeable. I don't know if you found that out. And so they'll continue to searching until they find the thing. It's like all of these things mean there's a lot of search. And all of those tools, when you ask it a question, it's like, I need to look outside my knowledge window. I need to consult the internet. It will use a tool like Exa. And that's what we provide. So we actually provide search for some of the largest like coding agents and agentic applications in the world. So whenever you're using Cursor, and Cursor's like, gosh, if only I knew what the docs were, I could really help. It will use Exa to go out and find that doc and bring it back to its orchestration agent so it can answer the question. Or you're using Gamma and you're like, gee, if only I knew like what the financial returns were of like I don't know, Bank of America in 2019. This slide would pop. It's able to use Exa to go out and find that information. So that's kind of where we sit. I'm also just going to like do like a quick thing on finance cuz this is like Wall Street meets AI. So hopefully you're either in finance or you're interested in this. But we work across a lot of these areas. It's a particular area of interest to me. I work with some hedge funds and sovereign wealth funds and asset managers and VCs across these topics because they want information. Either they're like, you know, hedge fund and they're looking for alpha to to make financial decisions against. They're an asset manager, they're trying to forecast risk. They're a VC and they're like, oh, I want the hottest new startup in my pipeline and I got to find them before like The Verge or someone like in um um like puts up an article about it. They all leverage Exa. Um so hopefully by the end of this you're like, okay, yes. Um this is a really, really interesting space. But like kind of like why Exa? Like what do we do? Where we're a little bit different is that like we we of see ourselves as a lab and doing fundamental research to really push this forward. So, I'm going to touch on like the core triangle of like quality, cost, and latency really quick just so you know that you really want to put Exa in your application, and then we'll talk about versioning, um which would be like, "Ah, now I can actually see how and where this would be used to back test my application." So, first, quality. You want your results to be good. We care about that so much that we built our own regenerative benchmark. Why do you want to do that? Because search moves very quickly. You publish a benchmark and all of the search um providers and eventually the labs would be like, "We've got to train on that and climb the hill." So, what you really really care about, if you're a search engine that really believes in your stuff, is you want to create the uh you want to create the benchmarks that people can make for themselves against their use case and keep it up-to-date so that your search engine is working for you because you want to return the latest information. That's what the whole uh that's the whole reason why you're using a search provider and not just asking uh ChatGPT or OpenAI and answering from its weights. But, you're like, "Okay, I want quality, but I want it the lowest cost." We care about that not just at like the search time, but also, you know, search is a lot of tokens and tokens goes into a context window. And what does that mean? You're paying input costs. So, we developed technologies to try and return just the tokens that you need, not just across one result, but because all the results, so that your coding agent or whatever application can answer the question without having to pay a lot on input token costs. Lastly, latency. Really quickly, you can go very fast, so we have like sub-300 millisecond search all the way up to like, "Hey, work for like um I think I did one with like, 'Find me all the video game publishers' cuz I was trying to do some eval." It worked for 20 minutes and it found 3,212 of them and the developers that they work with. So, across the full spectrum, we've got you, no matter what point you're trying to implement it into your architecture. And now you're saying, "Ryan, okay, that's great. I really like Exa, but I want to version control it." Or, "Why do I want to version control it? Um and that's going to be the uh kind of focus of this discussion today to talk about this new capability we released called Exa Snapshot, which allows you to take our search as it is today, um but actually see what it would look like if you searched at a point in the past. I'm going to motivate like firstly what this is and then why you care about it. So, firstly, what is this? So, uh we're a search engine, so we spend a lot of time looking over the web. Uh and whenever we find this content, what we've been doing has been putting it into our index. And when we find like a new version of the page, or even when we just discover the same page at a date in the past, we store a version of that. Um and that means that like every URL across our full index, which is an index of the entire web with um everything around 100 billion documents tracking trillions of URLs, uh you can now go back in time. Um and there's two ways you can do that. The first one is like I know a URL, but I want to see what was that like in the past. Um and there's content versioning for that. So, you can go in, you can provide a date, and we will show you the content as of that date or the nearest date that we had before. So, you can guarantee that you have a version of that page that we would have served at that time. More broadly, you can use version search, which is not just like finding a URL, but executing a search as you would have done now, but in the past. Let's like dive into just like two very very small examples around this. Um and then like can kind of give like a vibe of some use cases. So, first one, let's say you're uh interested in financial markets. Who would be interested in financial financial markets around here? Um and one thing you might be trying to do is figure out like, "Hey, how can I understand the hottest and latest startups?" Maybe you guys would have heard of OpenAI. And there was some interesting news happening recently where um previously Axios and a few other people were reporting around uh OpenAI's uh annualized um like revenue and there's ideas like oh it might be up near like sort of 70 billion. And then more recently there's a lot of news about is it 70 billion or 50 billion? Turns out to be some like you know accounting management about whether it's gross revenue or net revenue, whether you're passing through certain cloud providers costs to you, do you recognize that revenue or not? But if you're a person who is in the business of understanding these things, it would be really helpful if you can be like hey I want to make sure that I'm designing a system that is able to look at these things, right? That is able to like at the point where you would have done that search, when you would have had that information, like is it tuned in such a way that it would reveal this like accounting footnote that could actually be very valuable to trade against. Let's say you're trying to do something arguably even more or less important, which is to understand the adverse media for like very important folks or maybe less important folks. And so like Ed Sheeran he had some like adverse media against him relatively recently. But if you look back a little bit before that event, you can see like hey what are a few other things that existed or you know he was he was not really good at insurance, maybe you wouldn't want to sponsor him for some insurance product. But the main thing here is that like at the point now where you're like hey I'm maybe I'm an insurance provider and I wanted to do some like counterparty due diligence or KYB or KYC or you're working like any business and you're trying to do partnerships and part of your flow is understanding another party. It would be good to be able to go back and be like hey I've designed this system to go out and do a bunch of web search and figure out what this person is, what this business is, how they could be classified, what whether we would insure against them or not. And now you're able to design that system and then with Hexo go back and test it. Um So that just gives like a few examples of sort of how and where uh, like snapshot can be useful in order to to kind of like backtest these systems. So, um, here's just like an an example of this. Um, as a note, this is important to take in some some awareness of because it may help with uh, you achieving some some some great excellence later. Um, but let's say you're like trying to understand something around like acquiring companies. So, you may be like, "Hey, I'm trying to design my system. If you do a search right now, I could see that this company is already acquired, but I might want to go back in the past and be like, "Hey, what about 1 day before the acquisition, 1 week before the acquisition, a month before the acquisition? Would I be able to find the information to predict that?" So, any live search necessarily is kept up to date. That's what you're kind of paying for, right? That if you did a search now, you'd have the latest information. But, um, that also leaks kind of the future knowledge of that into an evaluation of the past. If you're creating some predictive system, and all it does is goes like, "Okay, I look at the news and it says that this thing was acquired, so tick, it was acquired. 100% successful true positive rate." It's assuming the search is good enough, which you hope it would be. Um, what's what's helpful with with snapshot and and kind of version version control search, you can constrain like what particular information is exposed at which time. So, here in this little example, I might set the snapshot date to like just before the outcome was announced. So, I know that the only thing that's going to be informing this system is uh, information that um, doesn't actually leak the exact confirmation of that thing, right? And then you could tune it to do different things. Like, maybe I have a feature that I really care about hiring. I want to make sure I find the right hiring signals. Maybe I have a feature that cares about like analyzing earning calls or or transcripts or or podcast interviews with the CEO. Whatever it is that's important to you, um, you're able to kind of tune that system and see, "Hey, would that have actually improved my prediction or would it not have improved my prediction?" I'm going to share just like and I'll spend like a tiny bit of time here but just talking about like a couple of patterns that we've seen in the backtesting space recently. So, the first one is around this idea of like a traditional model. So, the idea is here is you're just going to gather data that you need to backtest the model that you already have. You can kind of think of this is like, "Hey, maybe I have some system and it operates in the world. I don't need I don't need all that agentic web search. I love my system. It's amazing." Right? But maybe one thing that you can't do is actually go back and gather the features that you had in the past today. Right? Could be that they're based on web pages and those web pages just don't store a version that you can go back to. It could be that you're trying to have some sort of system that like takes like newspaper pages or some other articles and you can't really trust the publish date. Very small digression here but like publish dates of articles actually update all of the time. Both for like hey, like we've legitimately updated it all the way down to like hey, like SEO really likes up-to-date articles. So, maybe we just like update it one more time. So, that means that like you can't really trust that like publish date feature feature and is really important especially if you're making quite like substantial decisions around this that you're able to trust what that feature is. So, you may just decide, "Hey, I'm going to use snapshot. I know some URLs or some websites that I care about. I'm going to like jump back and just gather the data that I need and then put it in whatever feature I need, some array of numbers etc." X is not even involved in the prediction but this is like a perfectly valid and like relatively straightforward way that you might already be using some kinds of version data to backtest your system. Okay, that's the that's the existing space. Um what about the future? The future of perfect search. Okay, so there's two sort of patterns here. The first one is like I'm going to add an agentic feature to a traditional model. It's kind of similar to what we were talking about before, but the idea is in the live model, it's actually going to be using X or to like X to go out, search the web, turn all of that unstructured information into a structured signal, and then trade against it. So you could think about something like the adverse media scan like against our friend Ed Sheeran before. Um you you might be designing your system to be able to do some like counterparty due diligence, um and in the live production system, that might just be like one arm, right? It's uh the system itself may not have any agency, it's just going to collect a bunch of features, and then maybe you've like trained a model um um just like a traditional ML model to say like yes, we're going to invest, or no, we're not going to invest. You can uh go back and back test those agentic features one by one with X or and be like hey, uh against like a true positive match where something um like &gt;&gt; [clears throat] &gt;&gt; either like I don't know, the the the the thing that you care about happened, either like that business succeeded or it didn't succeed, you can test and be like were we able to correctly predict that, um or did we not? And most importantly, you can then tune that system. Because the way that with all of these non-deterministic systems, the way that you tune them is like really really important. So if you tune it to search a certain way, maybe it succeeds more often. If you choose to search another way, succeeds less often. And that is you can control that experiment and then add it into your system like one feature at a time. Um then like uh on the far would be right hand side, the idea is like there's this like future where there's some like predictions, startups, and other folks operating where potentially like the full system is agentic. Um so the system itself may or may not choose to search the web through some tool call. Um it could be uh combining internal knowledge. It could be combining like structured external knowledge. And it can kind of do that at run time. The idea is be like, "Hey, this is kind of what humans do when they go out and do some prediction. They have some agency. They're going to search for this or search for that." And essentially you can ground that uh like interface for your model into the outside world into the outside world. And then you can uh ensure that when that system was operating, it was able to search um only the information that it had at that time. So one like practical example of this is like let's say you're trying to improve your coding model. And hey, one part of that coding model would be uh whether it can solve a PR or not. You could be like, "Hey, I'm going to freeze right before that PR was solved uh in an in an external repo and then let the system run. And then hopefully, if it's able to resolve the task, you can have more confidence that that's a change in the model weights or whatever component in the system that you're actually paying to improve through your training process, then it is just like future information sort of like leaking into the current. Okay. So that's just like a little bit of like an overview of like snapshot and a few of the ways that it's being used to backtest. I'm just going to like uh recap what we've seen so far. So first, we really like Exa. Why do we like Exa? Because it's very good search. And search is very important for models because they need to know about uh the current uh and it needs to be high quality. It needs to be like uh cost effective. And it needs to be at the latency that makes sense for my system. Okay, we've all learned that. And then we're like, "Hey, I really want that. And a big part about putting that into my model is being able to version control it so I can prove that it adds value, not just like vibes and hope that it adds value. Um what we're going to do now is like the fun part of this workshop, which is we're going to give you all time to kind of go hands-on with this tool. So, there's a little QR code on the screen, you can scan it with a mobile. You can also just like enter this [clears throat] little URL into your computer and the uh interface on your laptop will probably be uh more amenable. Um and then I'm just going to give you like a little bit of an overview about what we're trying to do here. So, the idea is, if you think back to the example that we had before, um you're going to be trying to uh predict like what are company acquisitions right before they happen. Um to tell like a little bit of the story here. So, let's assume that you're working in some financial institution. Uh your boss's boss's boss's boss like went to some AI engineer workshop and they're like, "Hey, I heard this like really, really cool web search feature. I think we should present it to our portfolio manager." And portfolio manager's like, "Okay, I want to see it. You've got 20 minutes. Um try and see if you can make it good." Um and the most confounding variable here is you don't have like a coding agent. So, you have to do it by hand because your usage just ran out or something. Um so, that's the kind of context of where we're sitting ourselves at. Your task is going to be to find the best two features that like accurately predict a company acquisition. Uh and then Access Snapshot is going to use that to go back in time uh 1 day, 7 days, and 30 days before the acquisition and test your feature. Um or a random date if they weren't acquired, so there's a few confounding ones in there. Um feature is just like a yes/no question um that you believe would predict an acquisition. You can test as many as you like, there's a few examples in there, and I'm going to be coming around just to talk with you all um and kind of like help you along the way. Um and you can test as many as you like. Scoring, you get plus one point if you uh uh if your feature declares that this company would be an acquired uh on 170 30 days before it did. You get minus one if you say that it got acquired, uh but it didn't. And then, no impact for misses or passes cuz we're very friendly. Best score automatically captured, you can try as many as you want. I'm going to set us up for let's say like 30 minutes. Um so uh we'll kick that off now. And you have 30 minutes to try and put in the absolute best feature that you want. I'll be coming around. Maybe we can put on like a little bit of soft music that kind of gives people the vibe of working in [music] a portfolio manager company uh and listening to like low-fi beats. Uh and I'll come around and talk with you all. Okay, I'm just going to do like one like real quick example just to kind of show people how it works. If you're already going away and and and winning, keep feel free to keep grinding. Um but I'm just going to put one example in here. So, you'll see this interface in front of you. You have a bunch of um it'll ask you to put in a new feature. You can pick one of the examples or type whatever you want and hit run. Um and what it'll do is it'll go out, it'll use excess snapshot and search a bunch of them. This one was fast because it was cached, so uh that's a performance improvement to show you that we did test this beforehand. Um but it'll go down and it'll run that against this set of 10 companies. So, within this set of companies, some of them were acquired. Some of them were not acquired. They're confounding variables. Um and the idea is that like we're going to take this particular query, so has this company lost its CEO or CFO or appointed interim leadership. And for all of this, we're going to go back and do that version search. So, Delivery Hero, we can see, "Hey, um there was an executive leadership turnover. Yes." And the company did end up being acquired. So, hey, maybe this is predictive. Except, Quagen, I don't know if I'm pronouncing that correctly, they also had like executive leadership turnover, but they didn't end up being acquired. Oh, no, that's a confounding variable. So, your task is to try and be like, "Hey, what are the one or two features that I can add to this that will be the most predictive?" So, here I'm going to like add one more. So, this one is like, "Hey, has it been reported to be exploring a sale?" Does adding that improve it or make it worse? And in this case, you can see, "Hey, we've picked up a lot of the um uh we've picked up like a lot of the acquisitions, so we're doing pretty well in terms of finding stuff, but also like, "Hey, we're picking up like a lot of false alarms here." So, we might need to be more uh constraining in the way that we're combining these two features. So, here I've put a very simple like combined thing. You can either choose or, which is if either of your two features trigger yes, then we will count that whole thing as being like, "Yeah, you're predicting that it is going to be acquired as of that day." You can go and, and if I see if I go and here, the score improves a little bit, which means both of these two features need to be true. And if both of those two features are true for that company on that day, then you'll trigger yes. Um that's just like a PSA. I'll go back to the kind of like leadership board there, but feel free to chuck up your hands with any questions as we come through. Okay, 10 seconds left. If you haven't already hit run, it may be too late. Feel free to nobble over the combined and or to try and get your last few results. Phew. Okay, congratulations. So, Zane, John, and Ree, could you come and join me on stage if you won a prize? If not, we'll go further down in the list. Can we have a big round of applause?</w:t>
        <w:br/>
        <w:br/>
        <w:t>Come up, don't be shy. Don't be shy. Brilliant goods and mystery boxes await you. Hey, congratulations. Congratulations, John. Very valuable land. Hey, congratulations. Um so, yeah, let me hand these out.</w:t>
        <w:br/>
        <w:br/>
        <w:t>&gt;&gt; Thank You're going to line up brilliantly so we can do a photo.</w:t>
        <w:br/>
        <w:br/>
        <w:t>Okay, we'll take a still out of that video later. So, let's just like poke around and be nosy and see like what did our number one person did. So, Zane Is this company a publicly listed company? Very interesting feature. Number two, is this company a company other than Qiagen, Vitris, Bank of Cryptos, and American Electric Power? Congratulations. You are the reason why I wanted to have a holdout &gt;&gt; [laughter] &gt;&gt; I removed it because I wanted it to be simple, but this is a good example of why you need to do backtesting and why you need to do backtesting with a holdout set. Um so, I'm going to take this as a feature, not a bug, &gt;&gt; [laughter] &gt;&gt; of not including a holdout set and why overfitting is very dangerous because I do not think that this particular algorithm would be successful in the future, but who knows? &gt;&gt; [laughter] &gt;&gt; Number two, Ree. So, okay, he stole Zane. [laughter] Maybe it would have been seated nearby. And lastly, with John. So, within the past 12 months, has an active investor or significant shareholder publicly called for a supported sale of companies as a whole or is company's current share price at least 60% below its high price during the past 5 years or is it named Dominion? Also, a little bit of overfitting there, but I would argue it probably performed better. Um so, this gives like an example of just like hey, how and why it's important to do backtesting, right? Because, you know, this is like a little constrained example. I I feel like I'm regretting removing my holdout set, although I do feel like people would have been way more confused if I did do that. Um but this gives you an idea of like why it's valuable, right? Because if you know what the existing set is, you can you can overfit it, but the idea is like because you have this capability, you can check for that, right? You can go back and be like, "Hey, I'm going to go back in my book and be like, hey, I'm going to constrain like these 10 companies that I know something had happened to them, 20 companies that didn't, and train and iterate on my model, right?" And make sure that it continues to perform beyond just like the publicly visible sets. Um so, let's like recap the highlights. I'm also going to Oh my god, there's a lot of people in here. I have to scroll very far. I'm going to put you all on a uh thank you page. I should already be on the thank you page. On the thank you page, you've got a link to our docs. We love documentation. You have a link to our blog. It's more readable than the docs &gt;&gt; [snorts] &gt;&gt; and is more like human-facing. Uh and lastly, there's a chance to send me an email. I really regret that now because there are 100 people in the room, so I'm expecting a lot of emails. Um but this is an enterprise feature as well. We have some public usage, but if you're interested in having access to this for your team, send me an email and I'll connect you to our enterprise team. Um let's just like recap the highlights. Number one, we love Exa. Why? Because it's great agentic web search. It's good value. It's very cost-effective. It's at whatever latency I need. I want it in my model. Number two, snapshot. It lets me backtest my model. It lets me see just how good Exa is at improving your model. And number three, um consider really adding the holdout set to your competition because otherwise you may overfit. Thank you, everyone.</w:t>
      </w:r>
    </w:p>
    <w:p>
      <w:r>
        <w:br w:type="page"/>
      </w:r>
    </w:p>
    <w:p>
      <w:pPr>
        <w:pStyle w:val="Heading1"/>
      </w:pPr>
      <w:r>
        <w:t>Video 5: Why AI Agents Still Won't Pay for Anything — Jan Curn, Apify</w:t>
      </w:r>
    </w:p>
    <w:p>
      <w:r>
        <w:t>YouTube URL: https://www.youtube.com/watch?v=-AOxpwVeIWw</w:t>
      </w:r>
    </w:p>
    <w:p>
      <w:r>
        <w:t>Published (UTC): 2026-10-18T23:00:35+00:00</w:t>
      </w:r>
    </w:p>
    <w:p>
      <w:pPr>
        <w:pStyle w:val="Heading2"/>
      </w:pPr>
      <w:r>
        <w:t>Transcript</w:t>
      </w:r>
    </w:p>
    <w:p>
      <w:r>
        <w:t>[music]</w:t>
        <w:br/>
        <w:br/>
        <w:t>Hello everyone. Uh welcome to my s session and uh today I'm going to talk about agentic payments and uh in particular the pressing question now that we have all the patent payment protocols. So the big question is like why is uh nobody is using them? Uh why don't why don't uh the agents pay and before I start uh just a quick introduction uh at API we're running a marketplace of uh tools for AI uh we call these tools actors we have about 80,000 of them and they cover use cases like extraction of data from social media sites, e-commerce, hospitality, travel, search engines and general like automation. Basically they help you automate uh your uh work on the web and these actors are created by a global community of creators and uh so they they they build them publish them on our store and we sell them to the users to the customers and uh just last month we paid almost $2 million to the creators uh for their actors right so it's like a driving two-sided marketplace so obviously I think by now you can understand why we take great interest in agic payments because for us it's just another way how we can sell our actors, our tools and our creators to uh to uh more people and agents, right? And uh so obviously uh whenever there was a new new uh uh way how we can integrate our system, our platform, our marketplace uh to let agents agents buy those tools uh we we went fast and added those things. So uh actually uh last year uh at AI engineer world fair in San Francisco I was the only one who was talking about this topic about the topic of Asian payments and uh agent economy in more broadly because back then it wasn't really like you know well known uh not many people talked about it and I think like over the last year and a half uh there's been a great progress right so uh this year uh on AI engineer worlds fair in San Francisco there was a dedicated uh track uh for agentic payments And now you know over the past year think like uh really everyone understands that uh Asians in order to complete ever longer tasks they will actually need uh budget uh because you know at some point uh they will ask you to to approve something and so on and if you want them to to be autonomous and really complete bigger task you might need need to give them money and u there's been a huge progress over the past year and a half uh in this domain so u I think like guard predicts uh that by 2028 uh this will be like a $15 trillion economy and that 80% of B2B activity between uh between uh companies will be done autonomously through agents. I mean that might be a little too much but we'll see. But anyway, a lot a lot of players in the finance uh and finance uh in fintech uh jumped on this band bedwagon because they understood they understand the size of this opportunity. So we saw a lot of different uh tools and payment standards uh appear over the past you know year and a half. So it started with L42 by Lightning Labs. Uh it was mid 2020 were super early and last year in April Mastercard agent pay uh then May 2025 X42 by Coinbase. It's probably the most popular agent payment standard currently. Uh in June last year uh KYA pay uh by Skyfire by Visa. uh we have uh Asian payments protocol AP2 by Google then agent e-commerce protocol ACP by openai and stripe in September last year uh in October trusted agents protocol tap by visa uh in January universal commerce universal commerce protocol UCP by Google and Shopify there's more agent commerce agent e-commerce trust protocol ACTP by Alipe uh machine payments protocol MPPP by Stripe and Temple. Uh that's from uh early this year. And uh from April, Asian mobile protocol, MMP, AM by Alipe. And uh last but not least, Asentic Payment Open Protocol, APOP by Union Pay. Oh, there's more. Uh OKX, agent payment protocol by OKX. So you can see this became a heated battleground uh for the future of agent e-commerce because all these like players understand okay agents are going to pay at some point and uh these companies actually want to uh you know have part of the of the of this new future and uh preferably to use their networks and existing infrastructure to do that. Oh one more agent pay for machines by Mastercard. So there's players a lot of these and it's really hard to keep track uh of all the new standards happening right now. Uh and I think like u this whole agent commerce became like a huge uh uh huge uh well big news for for uh crypto people because finally uh there seems to be like a real use case they waiting for for a long time you know for crypto except for uh like buying illegal substances and hiding money away from your spouse and I actually believe that like I'm not like a crypto person myself I'm not hodling anything I don't have any crypto but um I I think like crypto is actually very very well positioned uh to win in this like agentic payments wars because uh crypto like uh if done well is uh it doesn't have like single owner there's like no single company controlling the the ecosystem right and u and uh it has like properties that make it very useful for agentic payments. So if you for example compare uh crypto with like credit cards, PayPal or PayPal microp payments or you know bank debit um it's much cheaper like you just can't like use uh use these traditional payment methods for small agent transaction. It just doesn't make economical sense. And also uh uh the traditional payment methods uh they also have chargebacks. Like everybody who's selling online understands that uh you have to count that like some people will just abuse your service and then ask for money back and it's just like you know sort of uh way of life for for for online businesses. But you can't do that in the in the agentic uh world because there's like infinite number of agents and uh they would just like you know steal all your money effectively or you know take your service for free. So uh on crypto uh there is no chargebacks uh only like refunds if but these are optional by by the merchants. So I think really like crypto is well suited for agent payments and uh it is like bright future u for that and actually two oh sorry two biggest players uh uh or two most popular agentic payment standards currently exploring coinbase and stripe uh mpp uh on uh stable coin pass are actually like using crypto right and uh it's not surprising so let's have a look at the adoption of uh these two systems in real world. This is from the X42 scan and MPPP scan websites u which basically monitors uh the transactions on blockchain. And you can see in the last 30 days uh in the last 30 days uh on X42 there was just only like $1 million payment volume and on MPP only like $1.5,000. I mean that's basically nothing. It's uh it's like non-existent. So the question is like where is everyone? Why is nobody using it? Like uh it's been more than uh like year and a half now uh when agent payments become a thing but like agents are still not using it. So let's try to u find answer to that question. So first maybe there's a low supply of services. Maybe there's just not not too many things to buy on you know for agents autonomously. Well, I don't think that's the case because if you look u at these like agentic payment directories like there's like plenty of services, you know, and I would say just like our company and Exa and Perplexity and Farcru are all there and u I would say we together make far more you know uh than million dollars per month uh from agent agents using our services right so clearly agents are using these tools pay much more for that uh but uh through API keys not uh through autonomous discovery and payment so it must be the demand right like uh so clearly the agents just are not interested they are not buying the services so let's try to understand why okay and u I think the best way to do that is to look at the ag payments as a funnel so it starts with like need so first you as a outer of the system or creator of the agent need to have the need like okay uh because otherwise like you wouldn't allow it or you wouldn't set it up and then you need to like somehow set it up and once it's uh once it's done the agents need some way to discover the services and eventually buy them, right? And I would say at every step of this funnel, we have some friction points that ultimately like uh lead to the fact that like agents are not buying um at the end of the funnel. So let's try to look at it more in more detail. So first the need well most people are building agentic systems now uh and they give them access to services but they they they they do it through fixed uh accounts or like you know accounts with sign up uh they sign up before and through API keys right so you just like I don't know like you have an agent and if you need to give it access to web data uh you just uh create an account on aify and uh and then like put the API key into your cloud or you know through use use uh MCP to connect uh to the services and then so and then you pay uh for for the use of the services uh through your credit card, right? It's it's pretty straightforward. Everybody can do that, right? So it's it's really not like that like agentic payments are are competing with with Visa. It's uh they are competing with with API keys because it's just the more convenient way. So what needs to happen for for agents or people to really uh decide okay I want my agent not to use only fix set of services that I you know gave it before but uh uh I want my agent to also discover new services as as it goes uh and buy those on its own right so I think there's uh few prerequisites to that first is better models uh I mean as the models are getting better the agents can complete every longer task autonomously you you trust them more and so on. So this is sort of a natural progression of things and I think over time uh the models like if if if they don't have it already will will deserve a trust also with money and I think like you can start like giving them I don't know $5 for job and then 50 and if you know it works like you can do 500 and I would say people already trust agents with uh access to their systems uh even right access quite often and sometimes uh it leads to disasters or you know leakage of data think with money it's it's safer I mean like if you lose $50 it's it's sad but it's not a disaster like you Unless well somebody leaks your email that's much worse. So I this is already progressing like models are getting better and they will have more trust uh from people to to to do that uh to uh purchase services. But I think big unlocker will come with always on agents now we saw with like uh metamuse you know open eye dot and so on. I think the the personal always on agents are becoming a real thing and uh if you want those agents to actually do something like you will give them budget eventually. So I think we're we're getting to this uh stage as well. And I think what will also help a lot is uh end of the era of token sub subsidies. Now on $100 per month on claude you can buy I don't know like $14,000 worth of tokens if you max it out. Uh this is crazy because then the agents have no incentives whatsoever uh to you know to look for existing services because they can build anything from from scratch because it costs nothing. But I think at some point this will end maybe with open AAI and not entropics IPO and suddenly the agents will be okay maybe it's more economical for me to buy a service rather than build it from scratch or figure out way to to get it done. So I think this is like uh the unlock is already happening and then second u step in a in a in a in a funnel is setup. Okay, I want to use it now. How how do I do it? I think for a lot of people like crypto is still fairly opaque. you know there's like a lot of different like lingo there's like different words and you know uh terms and like I would say like most people uh really haven't tried to set up crypto wallet themselves uh maybe they use like Coinbase for trading but really like give their Asian crypto wallet you know it's it's you know it needs like you know some extra work from them and it's it's it's a little more difficult you know than I don't know using a credit card to pay for a service because everybody has credit cards already but I think uh this this this will also like uh soon be solved you either with better better user experience. I think the agentic payment tooling is getting better like every month really and I think big unlock would come if these major agentic payment agentic platforms you know like cloud or or JGPT or you know these uh personal agents if they actually integrate uh crypto payments directly itself right so basically you would just like use your main account credits from cloth and say like hey you can use $50 to p purchase services I think this would be like big unlock and I think it's coming sooner than later all right so then the agent has a crypto wallet or or you know agentic payment system set up and it can buy services. So the big question is now where where can it find the services it can trust and trust is important because if you're buying a service from something from someone you need to make sure okay that they will deliver the service they promise they will do they will deliver for the price they they they say they will right and if you don't this trust you wouldn't transact with anyone and like historically how are how are people building this trust you know like first like they did started to transact with people they they they knew right so they like you know exchange services and later with money but it was is someone they knew. So they they knew they can trust and they will sell them good thing or they will trust with someone uh someone else like they knew and trusted like recommended them right. So it's like kind of like if you ask oh um can you recommend me a good barber like uh to your friend uh you'll be like okay uh you can use this one you know and then you can trust that person and then it's all great and over time you know as the world like you know got got bigger uh people started to use like a trusted like middleman uh to to tell you who who is like good seller and who is not right so for example like different marketplaces or town squares where you know if there was some someone like selling in a town you know on the square you could probably trust okay they are you know they are fair and you know we have like different sort of like reviews and uh and you know different agencies uh for consumer protection and so on you know so basically these elements give trust to the to the to the economy that you can buy services you know from strangers because there is like signals you can use but in the aging world there is nothing like that how can you know that like this agent or service on on some random URL that that's claims oh I have API for I don't know the perfect weather data can you trust it well it's kind of hard but I think the same principle will apply you know so either like network network or trust that like oh I know these services uh are good you know so basically this is a pool you can use or uh basically using trusted directories and marketplaces and we can already see is happening for example uh cloth uh has uh has a directory of connectors right it's like sort of like verified connectors that you know that actually like entropic like reviews pretty carefully. It's a it's hard to get there you know uh so they provide already this layer of trust for the directory of these tools and same forg they have apps and uh you know appi is a marketplace as well so basically there's a trusted middleman that tells you okay this is a service you can trust you know and you can you can use it right so I think this is already happening as well and um uh again like a big unlock would be like if these like big agent providers uh enabled like payments out of the box you know suddenly I think the the the the whole thing would really start and last is to buy right and u traditional these agentic payments systems they only supported this uh super simple uh use case and it was like fixed price per API call but in this world this is not sufficient you know there's only so so many things you can buy for fixed price maybe like the weather forecast but to complete a real job you actually need like uh payer use I mean like for example to to launch some comput job or some agentic job that uses LLM itself right and uh and uh so you need like variable pricing uh and uh thankfully just just uh uh earlier this year X42 added this option it's called batch settlement and u MPP added sessions uh and the goal of these uh payment schemes is to enable uh agents you know to uh handle also this like paper use billing so let's have a quick look on the how how uh x4 to implements payer use because I think this is sort of a nice illustration what the early adopters have go through you know to to to uh make it work. So just a quick look how X42 works like first like you know you send API request you get like 402 error back uh with some with some payment uh signature sorry payment required header you create a signature repeat request with some money uh then the server uh verifies it with the facilitator which might be Coinbase for example it's all good and then you do work there well we'll see uh then you settle the transaction uh Coinbase the facilitator submits the transaction to to blockchain and transaction is cor confirmed you get like settled response back from the from the from the facilitator and then you know actually the money has been transferred and you can do the job right. So the risk is like if you do the job a little earlier and then uh the money just doesn't arrive like you can lose money. So it depends on your service. Sometimes uh you just want to make sure that that you charge before you actually do the service if there's like non-trivial cost maybe like you know some some compute and so on and then you get payment response. So this is all good uh but this is like really just for the simple simple scenarios but handling payer use was pretty much uh like a little more challenging you know. So first in May uh export to launched exact payment scheme. This was the first scheme for the fix fixed pricing and then they released promise that we will release up to payment scheme basically allowing like this variable cost. They released it earlier this year but unfortunately it didn't really work exactly for our use case. I'll get to that very quickly. And then finally uh they introduced base setments uh in 2026. So the problem with up to payment scheme was that even though like it allowed you to to charge rather variable cost there was not nothing preventing the buyer the agent to spend those money twice you know because the transaction was only like settled on blockchain uh later. So basically up to wasn't really useful for for uh for pay-per- use case which was a bit of a bummer. So we work around that by using exact and refund. So basically we charge like sort of like I don't know like $10 up front and then you know let's say consumed $2 and and once u once the work was done we refunded the rest but then again that means that the agents need to trust uh the seller which again goes back to the original point that it's it's it's difficult sometimes so and it has to blockchain transaction so that means like more fees and so on. So this wasn't really ideal. So finally the bet settlement payment scheme uh solved this issue. We added it just recently I think last week. Uh I do not have time to go through the detail but uh it uses cryptomagic to kind of like escrow the money on blockchain and then like you can like charge it like you know uh for microtransactions later and final remarks. Uh so I think the agent payments funnel is really being enabled right now and uh soon uh it will really like start like a real volumes on on the on the and the real start of the agent economy and I think it's really good time now to uh figure how you can sell your services uh in this new world because the implementation might be a little more difficult than you think and if you too long if you wait too long maybe uh you will miss the train and that's all. Thank you so much.</w:t>
      </w:r>
    </w:p>
    <w:p>
      <w:r>
        <w:br w:type="page"/>
      </w:r>
    </w:p>
    <w:p>
      <w:pPr>
        <w:pStyle w:val="Heading1"/>
      </w:pPr>
      <w:r>
        <w:t>Video 6: Stop Telling Agents How — Dan Barrett, Raymond Weitekamp &amp; Jose Montes de Oca, OpenProse</w:t>
      </w:r>
    </w:p>
    <w:p>
      <w:r>
        <w:t>YouTube URL: https://www.youtube.com/watch?v=7T-gldvgfpo</w:t>
      </w:r>
    </w:p>
    <w:p>
      <w:r>
        <w:t>Published (UTC): 2026-10-18T19:00:05+00:00</w:t>
      </w:r>
    </w:p>
    <w:p>
      <w:pPr>
        <w:pStyle w:val="Heading2"/>
      </w:pPr>
      <w:r>
        <w:t>Transcript</w:t>
      </w:r>
    </w:p>
    <w:p>
      <w:r>
        <w:t>My name is Dan. I am the creator of Open Pros. This here is Ray. I'm joined by Raymond and uh Jose, two fabulous uh teammates, co-workers, uh just phenomenal uh creators and engineers all around. I'll introduce them a little bit in a bit. Uh just a little bit of background about what we're what we're about to show you here. Uh 5 years ago in April of 2021, I was named the uh best prompter in the Aluther AI uh back rooms Discord, which uh was a skill at the time that I thought would be tremendously valuable for many years afterward. And actually it lasted I think around like two or three years maybe was the lifetime of of that skill. Uh and I say that because a lot obviously as you all know has changed in the last 5 years. Uh but one thing has not changed and I've been to a lot of uh workshops today. We've got a lot of um amazing talks coming up. Uh but the one thing that it seems to be ever present in in all of the work that we do and and that actually doesn't change uh with the latest harness or the latest model is we all still need to communicate our intent uh to the thing and no matter how smart the thing gets, there is still this challenge of how do I get out of my brain the thing that I want and and get it into the super intelligence that is just going to carry it away and and do everything for Uh, open pros is is a is a language. It's a framework. It's a uh it started as a project based on my own love of language and my own uh strong belief that language is this really powerful uh force of creation. And I mean that like I know that's a little bit cliche but that's like in the very literal sense now with with the capabilities that we have. You can write a sentence and the things just make that sentence true. And so the question then becomes like what is the sentence that you write now that you have this tremendously powerful machine to make it true. And the skill of prompting from 5 years ago looks very different from the skill of what we like to think of as contract creation or contract composition uh today. And when you were dealing with a model that was just completing the the next token, there was there was good patterns and bad patterns for for prompting. A few years later, you were filling out context by hand and you were taking rag results and and tool calls and and search results and stuffing them into into the context window and you called that context engineering. Uh and then the harness started doing that for you and you were building a harness and and and you were you you thought of the harness as this this machine that was stuffing context for you. Uh and and in the last 8 10 months we've seen a number of papers come out that is just pushing everything up up another layer of abstraction and and the harnesses themselves are are uh changing out from under you. We saw a great uh presentation by Anthropic this morning on on flows and that's this idea of this like self-modifying harness topology that is managing sub agents in a way that just was not thinkable even just a year ago. So if if the prompt is is solved and the context is now solved and now the harnesses are now solved like what's kind of the next step here? Uh and that's what we'd like to talk a little bit about today and show you some of the stuff we've been we've been building uh in in support of that. Uh, I like to think of it as as once you can name the thing that you want, any harness can selfshape, can fan out, do any sort of loop to get you there. And the question is, what are the good best practices for naming the thing that you want? Uh, and and we think of that as as declarative. We're going to borrow concepts from classical software engineering. I'm a software engineer of 12 years. Jose and Raymond have been around the block with this as well. Uh Jose was early Google cloud and he's informed a number of the ways we think about this. Raymond is just a phenomenal uh uh he told me he told me to introduce himself as a as a vibe code extraordinaire but that's way uh underelling his his talents. He's a PhD and two-time founder and has been doing uh harness engineering for basically as long as anybody uh I know. Um and and so so it's this idea of borrowing old engineering patterns and applying them into this new world. We want to write our prompts compositionally. We want to compose uh composition over inheritance. Uh we want to write our prompts declaratively rather than uh procedurally or imperatively. We want to tell it what what to do, not how to do it. Because the harness in its infinite wisdom and its infinite intelligence is going to figure that out. And if we tell it how to do the thing, now we're actually leaving cost and and intelligence on the table because we could run it for a cheaper model. A more intelligent model can figure out how to do the thing. So it's this idea of write what you want, declare what you want, the outcome, the goal, the end state. We think of that as a contract and and write it in a way such that you can compose these because when you build a system when when you build an open framework like this when you build a system that has many parts maybe across your company or across your team you want to do things in a way that allows things to elegantly compose and that lets you manage uh complexity in in a in a more local way. Um, with that I'm gonna hand it over to Raymond who's going to tell you a little bit about how it works and then we're going to show you some some demos after that. We'll we'll we'll open it up to questions throughout. So, and please do raise uh your hand if you have questions. Interject please. &gt;&gt; Awesome. Thank you, Dan. Okay. So, there um I want to just help you understand Open Pros and put it in a quadrant. Um, so if there's only two things that you remember, the two things that I want you to remember are it's just markdown. So we like to sometimes call it it's a programming language for agents. We sometimes call it a framework, but all of it is just text. It's just one giant prompt. Um, and then the second thing to just help you figure out in your mental bucket where this fits is it's event driven. It's not chat. We're not chatting with these things. Um, I'll chat with an agent that will make open pros programs later, but if you only remember two things about us, that's it. It's it's all text and we're doing these event- driven multi-agent workflows, not chatting. Um, you can it's open source. You can run it locally with npx skills. Uh, I'll walk through the hosted version that I built, uh, run.pro.md. And, uh, we also will do it for you if you want to reach out. Uh, we'll help you out. So, uh I guess quick question like how many people in here are from the the finance side of things? Okay, that's good. How many are like AI engineers or developers? Okay, then how many people um are maybe more like PMs or like professionals but and you're using AI but you don't know how to code? Okay, fewer. But okay, good. So, I've got why should I care for those three audiences? So for this more regulated industries, one of the things that we've seen um some banks and uh other financial services companies be excited about is what I said before, it's all text. So we don't need the procurement department. We don't need the IT department. You can use whatever coding agent you want, whatever inference you want, whatever guardrails you already have, whatever stack you have. we can actually like help you um you know create these multi- aent workflows without deploying anything to you other than some markdown files. Um so that's one of the the angles or or benefits of it being all text. Um for the folks that are uh not writing code themselves uh basically if you can read logical English you can read open pros. So we're going to very specifically not get into the syntax of the language. Technically, it is a programming language and it has a syntax. Um, but it's really meant to be more um read by people and edited by people rather than like handwritten from scratch by people. Like you, we don't want users concerned with like learning the schema. And so you can kind of describe the work, have your agent write the pros program. You know, that might give you some more ideas for how you might want to edit it or you might see something you want to change. uh and then that pros program becomes the reusable workflow. Um and then for the a engineers and the developers uh I think the angle where you might want to use this is uh it's you know it's not it's the framework that's not a framework and we'll talk a little bit about that in a second but even the compiler for the framework even the virtual machine for the framework is itself just a giant prompt and you're literally like incepting cloud code into compiling the program for you incepting codecs into doing that. Uh so there's uh you can express very very complex multi-agent workflows that uh things like the anthropic um uh dynamic what do they call them dynamic agent workflows um would probably be like an analogy you can do that in any coding agent in just a markdown contract. Uh okay so first on this idea that it's just markdown um this can be a complete program just as an example and again I don't want to get uh so hung up in the syntax um but you can basically say hey here's the goal and like here is the the contract that the the that this maintains like here's the definition of what this contract maintains. Um and again that's just like a very silly simple one. um the uh this idea here of like well what is it that you can declare? So again I don't want to get into the schema and the types and the syntax but what you or your agent can declare on behalf of you with uh in the CLI it's called the pros write function in our app. It's basically just the agent that drives the whole app for you. You can make sub aents uh you can assign specific skills uh to those specific sub aents. You can have specific tools that are available. So, for example, for search, I love Exa. I think they're amazing and I don't want it doing regular web search. I always want it using Exa cuz it's faster and cheaper for me. You can say, "Here's the skill for that. Here's the CLI for that." If you can't find those things, just don't run the program. Like, we're not doing it the other way. So, you might have skills that are specific to your company or to your org. And it essentially, you can think of it as like wiring that program together. And like if it doesn't have all the dependencies like do not compile, right? Um and then obviously that what are the inputs of this program? What are the outputs that this program has to deliver, this contract has to deliver? Um and again like again this could be something if people want to nerd out and ask Dan about how he built it. Like the runtime itself is just a giant prompt too. So um you know some of my favorite sentences in the uh in the skill or the prompt is like you are the compiler. This is not an analogy. You are the compiler. And uh it seems to work. Um so uh yeah and then this idea of event driven. So we want to get out of this idea that everything is a conversation that everything is a chat. Um and build event driven systems. So um again like uh just to compare these different workflow trees is like something something happens that might be just like a cron job on a schedule that might be a new issue is opened in GitHub or a new PR uh is filed or you have some web hook system right um that your I don't know stripe isn't working whatever then you can now um you know trigger that workflow that you've expressed uh to go handle that entire thing end to and and deliver on the contract. Um, and so this idea of like starting to build towards jobs. So you can set this up yourself with your own agents and your own system. And what I've built um in run.pro.mmd is um this idea of like a job is a contract plus a trigger. So again, the the trigger could be something super trivial like a schedule. And so here I'm basically saying like, okay, every day uh run this. Um but uh right now the two the two main triggers that we have implemented in the app as is are um are web hooks which really uh inevitably cover a lot of different things like a whole Slack app is just web hooks, GitHub just web hooks. Um and cron jobs. We're happy to add more if you want to give us feedback on ones that we can make easier for you. Um and again from from that trigger then you triage uh these workflows. So uh you can start to build out these you know code factories from um creating these standing jobs um of the pros programs. Uh what I want to show and I'll get towards in a second is um one of the things that I've been building to make sure that's ready in time for this event is um is web hooks and using uh GitHub uh events specifically. and I've been forcing myself to use the program to develop the program. Um, and so one of the examples that we now have in the issu in the system is well there's two different main ones. One is like any GitHub issue that comes in, you write a pros program for how it's going to try to address the issue. So you can make that as complex or as simple as you want. You can run it could be a multi- aent workflow. It could have specific um skills that has to follow or use specific models. Um and so basically the input is whatever that issue was the output is a commit and it has to go all the way to getting that thing done for you. Uh and then similarly uh and I'll show this one more specifically is like doing it with uh PR reviews. So you can do this event driven kind of adversarial review. And I don't know if you guys heard um in one of the thought things I thought was interesting this morning in the anthropic workshop was they're talking about um the challenges with self-re. So like you're you're in cloud code and you're like all right I'm going to let you push to production but just could you just check like one more time for me and like it's it's biased to you know think that it did a good job and so so are humans right and so um I'll show a workflow where essentially the agents that are building this get this back pressure from the app itself um through through pull requests um okay so While um we transition to this, are there any questions now while we switch over to the um to the web app? &gt;&gt; Please, no question is too silly. Is that a hand or a phone? I can't see the lightsaber. &gt;&gt; Maybe none. &gt;&gt; Yeah, go ahead. &gt;&gt; Why over there? &gt;&gt; It's a great question. Uh I'll feel this. Uh &gt;&gt; yeah, you should take that. &gt;&gt; Yeah. Uh so we actually have this idea of earlier I alluded to the what and the how being two two different two different ideas. Declare the outcome and then the how is a little bit you you leave it open. Let the agent figure it out. On that spectrum you actually do to your point at at certain places want to weigh in on the how. And in fact we have a a feature a syntax that lets you pin the how. And so you can initially declare it very loose. You can let a very intelligent agent run and figure out how to get to the thing that you've declared. And then once it does that, you can say here's the agent trace. Let's take this trace and we will sort of codify it or or I don't know shrink wrap it uh into a how. And what that allows us to do is actually drive down the the the cost of completing the workflow. So you you start with a very expensive model, figures it out, and then you sort of, as you say, make it more specific, more deterministic. So you're kind of like shifting the the the the spectrum from totally just a what to to how to do it and and the cost comes down as you do that. Um, so when we say it's all markdown, that's where you can start it, but then you can move your way to to uh more specific procedural imperative style instructions as well. &gt;&gt; Yeah, I guess a couple comments on that. So one, we do have a system you can take like a golden session and like like say make this into a reusable workflow. Like that was the best cloud code session I've ever had. like I wanted to do because that's this is we get this all the time, right? And I think there's there's a part of it where like these things are non-deterministic. I think a lot of the uh quote unquote pinned and stable endpoints people have shown actually are changing as all these companies are compute constraint. But I also just think there's this like changing expectations thing, right? which is like the first time you tried like whatever it was like Fable or whatever like blew your blew your mind and you're like I want whatever this workflow is so amazing I want this every time and then you kind of like boil the frog and like have different expectations and all of a sudden it doesn't happen again and like some of that is just reliability and so so one thing you can do is like take a really good session and like codify it but then the other thing just to give Dan a little bit more credit of like building the framework is like it's not just literally like the markdowns you see are like the tip of the iceberg of what it's seeing. So like the last time I checked the full likei system prompt or skill or however you there's I mean it is a skill it is a system prompt is like close to 70,000 tokens 80,000 tokens long. We're trying to clean it up. &gt;&gt; Yeah. Well now that the agents are smarter we can make it a little bit shorter. But we basically have this full type system that's like we're overriding markdown with a very very clear type system and a very specific prompt for how the agent is going to deliver this incredibly complex multi- aent um product on the out. Um but maybe to be explicit about where we don't mess with it is like um so like cloud code when it runs it it has its own system for sub aents. We don't want to mess with that. We don't want we're we don't want our prompt to be um in any way like specific to cloud code because Codex has a totally different like set of sub aents. So the the we're like I don't know a meta harness like whatever. We're one layer. We want you to bring your own harness. We don't want to be the harness. We want to be this uh thing that is compiled by the harness. So I guess that's a couple pieces. &gt;&gt; Does that answer your question? &gt;&gt; Um all right. So if you want to try it, it's um it's here. The QR code run.process pro.md. Uh the cure code goes to that if you want to start playing around with it. Um what I want to do in um showcasing this is to uh show off a couple of things. So the um the first thing is that um the so this is the this is a pros program in the edit mode, right? It is technically markdown and Dan's overridden like the H3 headers with all the types of this thing, but getting someone to like learn that syntax and write it from scratch, it's kind of a not really the point. Um and so what we um what we want to do is so even though everything that executes this program is here and in fact I've for the real nerds in the audience you can see that I've over I've taken the front matter of the markdown file and that is actually all of the stuff that's happening in the cloud. So, I could take this program and export it as a pure markdown file and go send it to my friend and they'll it'll upload in their cloud this the exact same way. Um, to keep it like composable and keep it true to that idea of that we're pure markdown. Um, anyways, the whole idea is like even though that is the thing and we'd want you to be reading this thing, it's not like the entry point. So, what I've built instead is um an agent which hopefully will talk to me here. And &gt;&gt; hey, it's pros. What are you hoping to get done today? &gt;&gt; Okay. So, uh, every time I have a new poll request, I want you to, um, write me a pros program in my run-Pros repo that will review it as if you are a, a grumpy senior developer who doesn't like AI generated code. &gt;&gt; So, I can do that. Hang on. &gt;&gt; Okay. So, I'm going to mute myself. So, it's it's talking. It's going to try to figure this out. And the the whole idea is like anything &gt;&gt; confirm the drafting card in the app. And I'll tell you when it's done. &gt;&gt; So, anything that can charge money or spend money, you have to confirm. I think that's like a best practice. &gt;&gt; Code but constructive, evidence-based. &gt;&gt; Writing the draft now. I'll tell you when it's done. &gt;&gt; Great. So, I had to click confirm cuz that that action costs money for it to So, that's the pros write function. So it basically takes my query and is going to generate a new program um from that including all the wiring. This step is going to take a little bit longer. So while that's running I'll show like the manual way of doing that which is in the jobs tab. I don't know why this is cutting out. Um in the jobs tab we can go here make a new job. The the uh on a schedule is just a cron job. We have a a web hook that's open-ended. So like you can have yourself or your agent um either use our specific web hook or like wire our thing to listen to your web hook. But for github um so I'll do the same one. So for GitHub poll requests, we make that easy. Um we're going to do it in the run.pros. We're going to uh I've just pre-wired this contract. It's like okay, you're going to review my thing and then I can pick you know what uh model we have. We'll we'll add more uh later. Right now we have the the like top three from uh OpenAI. Uh and then I would just uh create that and deploy that. So then the other thing while this um this one's working that I want to show is how I've actually been using that as back pressure. So, the main thing, don't get too hung up on the um whatever the content up here, but the thing that I want to show you here is like the the volume. So, like in whatever that is, like this entire thing is goes back to 3 days ago. But then if I go here, like these are all still from 3 days ago or 4 days ago or so, like in the span of a few days, this is doing like dozens and dozens and dozens of PRs. And every time I'm asking for a new feature about this GitHub web hooks feature that I wanted to have ready for this event, uh, every single one of those is firing off like a series of review agents where it's like, so some of them are simple like, okay, this one clearly seems to have worked right away, so there's only one round. Uh some of these had, you know, 14 rounds of review before, uh it felt like the reviewer agents were like aligned and it let this thing pass. Um and even just today, like I noticed something that I didn't love about um how it was doing it and I was able to um you know, basically say, "Okay, um on our staging server, you know, don't mess with production. I'm about to give a talk. on the st staging server. I want you to like change the things the exact ways in which this will get triggered but you have to use the system yourself. So um like both our dev version of this and our prod version of this are giving different reviews. Um and now that agent that's running uh here uh which we can see all the different jobs in the runs tab here essentially like cannot consider its job to be complete until it's like um like um like my developer agents h like have to take that feedback into a corporation. And just to emphasize like what's different about something like this from any other chat based or or agent-based flow that you've seen is all of these are getting compared against a contract. So you could think of it as a fresh session every time is getting benchmarked against this contract that you've written declaratively which as as Raymond alluded to earlier gets the models out of this like self confidence loop where you don't want the same model checking the thing that was done. So, you're spawning new sessions and and bouncing them off of a contract, which is I just a better uh pattern for for how to do it. Yeah. &gt;&gt; But doesn't that seem like a great opportunity for oneshot classifiers like Jeff? &gt;&gt; Yeah. So, the um &gt;&gt; we have a lot of good stuff in the pipe. So, so the idea of checking against a contract and and verifying it. Sorry, Raymond. Uh is is super exciting on these decision models where uh you you have a contract which is some ideal state and then you have your messy real world state and you can apply a general class decision model like like Jeb to say is this is this passing or not? &gt;&gt; So I &gt;&gt; it's not in this but it's coming. &gt;&gt; Yeah. And I think I think without um like Dan again we're going a little off script but it's a great question and uh the great jificification is upon us so we need to speak to this um is uh I think Dan and I have both been thinking about this a lot and realized that like um open pros itself the language that's all marked down I think does not have any place in the Jev land because they're not generative like so the whole idea of the lang like it generating a language and understanding the language like it uh it's not that but I think the the two places where we think it would fit really well in in particular with the hosted run.pros pros is one on the back end. So the the downside or the weakness of open pros is it is you are letting the agent say I have met the contract here it is right and so I'll often say to people uh like the intent behind open pros is similar to something like DSP where you want to have like this abstraction layer over which you can express very complex workflows. The implementation is the exact opposite of DSP. DSP is like every LLM call is a black box and you you isolate the crap out of that thing and it's all deterministic code. It's all typed interfaces to like only let the blackbox do that thing. Dan's approach with open pros is the exact opposite which is like AI is getting smart enough to be the compiler like let everything be in fuzzy land. So the the the weakness of it though is like if you run it on Haiku or you run it on Fable, you're gonna get a very different result and and you're also letting it say I'm done. So I think a very natural place for like a Jev or these new like decision models or whatever we want to call them system one models is like you were saying like as a verifier on the end of the job like very very fast and cheap. Um and then the other thing that I want to build that's relevant to this this is like a router. So like why would I have to go click the button that like oh issues go to the issue job but PRs go to the PR review job. Why don't I just say like okay all the GitHub events that come in like you know solve the issues review the PRs right another question. Don't give him any more ideas of what to build. &gt;&gt; Oh yeah, I was going to say I was take you because it's topical on the Twitter at the exact moment, but like why wouldn't you just RL this like if I got all these beautiful runs here against the contract, why am I just Ring this and make it work? &gt;&gt; So one of the ideas back to the language question is one of the ideas of like why why are we doing this at all in language? Like the original human side of this is like you can commit it to git and you can version control it or you can you know use it in notion or or jira and and have anybody on your team using it but from from a engineering side it's the fact that it's all text is like perfect and beautiful for for RL. So, we're not doing that right now, but like that's absolutely something we're talking with various prospects about is like once you have all of your stuff written as text, this is like &gt;&gt; a whole for RL. &gt;&gt; Yeah, we haven't hit volumes where this is important, but like if you are um hosting the model and you have this 100,000ish token prefix, then you can like gist it where you like you know build these um more token efficient representations. So, um, yeah, if someone wants to do a trillion tokens in open pros, we'll happily gist it for you. Um, so anyways, to go back, thank you. Those are those are really good ones. Uh, we now have our grumpy senior poll request review. Um, and again, like the key ideas, so the agent did all that for us. The key idea here is um, uh, like the by deploying this job, like this will now start spending money when whenever we get a new PR. So, I have to click that. So then I'm going to confirm that. And then once this is deployed, it'll go when I go back over to my jobs, it will um it will look exactly like uh let's see. So if we just Oops, I did switch that. Once this loads, we should see the grumpy ones at the top or the bottom. Yeah, here we go. Grumpy AI skeptic pure review. So, um you can see how I was practicing earlier. Um okay, so let's see what in terms of this. I think those are the main things. Um yeah, I'm in charge of run.pros. MD, so if you run into any issues, don't tell my boss to send it straight to me. Uh and my agents will uh take care of it for you. Um, but yeah, I'm really excited about this as just like a a simple, easy to use um way for having these like event based systems. If you want to see other triggers or other features, then that's really fun for me. But again, you don't need to use the hosted thing at all. And like you can uh you can use the um the skill instead. NPX skills add open pros pros. Um but now uh with that Dan is going to um go through a specific example that is for our finance friends. Um and we're going to show that one uh in codeex and then he'll use that as an opportunity to talk a little bit more about how all of this works under the hood. &gt;&gt; Yeah, thank you. Sure. Um, so getting that working in the cloud is is interesting. One of the more interesting use cases that we've been talking about with various customers and prospects is um you can this is this is a framework or or a language a pattern that you can build in-house and you can use you can run it on prem. The whole idea here is that you can run it on prem. You don't need to use our cloud version of it. We'd love you to try it out in the cloud and and and and play with it, get a get a feel for that. Um, but if this is something that you want to implement uh inside your organization, the most interesting use case that we're seeing is on top of open models, on top of your own harness, bring your own harness and then use this as kind of the application layer on on top of that. And that lets you build this full stack inhouse. You don't have to ship any of your data out to the labs. more important than your data. You don't have to ship out your institutional, we like to think of open pros actually as like institutional operational knowledge as documentation, right? Think of it as like standard operating procedures. So even more important than your data is you don't want to be shipping your standard operating procedure out to the big labs. Um and so so this fits really nicely in this stack of of open source application layer sits on top. We we publish this open open core. Uh it has a permissive license. You can bring it in house and and use it. We have a number of big companies who are are already doing that. Um and and you can bring your own harness. You can use it with the approved models that your company already has. Uh so you don't have to feel like you're throwing data or your organization's knowledge over the wall. Um this is just I mean a we can get into this a little bit and I want to feel more questions. Um this is a a workflow that we're building out for a customer um that is interested in using open pros to document their quant models. So uh for those of you who are familiar um quant models have all sorts of regulatory um um commitments whereby every every 3 years or every one year or on certain event changes you need to update the the model documentation for these quant models. So this is normally a a process that we found in our experience that is uh human white collar very smart person intensive right these people uh maybe some of you probably spend a a share of your your year going through and and writing documentation that documents what your model is being used for under what conditions was it tested under um uh who who what other models reference it upstream and a whole slew of other required these are obviously required by the regulator s and your internal auditors and your internal compliance. Um, so this is this is a a flow that that we've found success running. Uh, it's it's perfect because in some ways the regulatory docs are like an open pros program, right? And so this these are requirements written as pros. Um, and and so I'm going to kick off. You can see here uh we're in codeex. You could run this in cloud code. You could run this on your own harness. The whole point is that this is harness agnostic. Uh so we we just say boot the kernel uh and then pros run and then a specific program. And so I'm going to kick this off and while it runs I can show you like what the kernel looks like uh and then what the program itself looks like. Um &gt;&gt; just go back to Chrome &gt;&gt; and then right there &gt;&gt; it's uh that one. &gt;&gt; So this is the kernel. Um, it's marked down. It's not intended to be read by you, which is why it's formatted like this. We originally had it in a nicel looking format and people complain. They're like, "What is this?" Uh, it's meant to be read by the agency. Uh, and it's just markdown. It's operating instructions for what to expect. You could think of it a lot like a a bootloader or a resolution path, an index uh system, a way of finding other documents that you that that the that the agent needs. Um and then the program itself looks and again this is what I referenced in codeex looks very similar. So this is again marked down. It contains a whole slew of the requirements that the regulators and the compliance and the auditors are looking for. Uh and this specifies you know uh the ideal state of of the end result is going to comply with this contract. Uh and so those are the only two things you pass in. You just pass in the kernel which is published publicly. You can all download that right now uh and and and try it out and then write any program that you want any contract that requires some complex um set of conditions to satisfy and then the agents are just going to chug and and you know the better the harness the better the model the the faster and the cheaper that they will produce the output. Uh but the idea is that that you're you're declaring the the result rather than declaring how to how to go about about doing it. Um, let's see. We can poke back and see. We ran this with a a relatively cheap model here so that it would run faster. Uh, but it's still working. Um, oh, it looks like it's finishing up. So, this is I mean, this is the document that it produced. So, in this case, we're we're we're um creating documentation for the sofer curve. It's a public uh model, so we're not showing any any uh internal uh bank data here. Um, and this I don't know. Raise a hand. Anybody? Are there any like quants in the room to review it? How does this how does this look? &gt;&gt; Yeah. All right. Well, we'll come we'll come we'll come find you afterwards. Um, but but so, you know, this is this is this is documentation that has to be produced um regularly for every model. A big bank has 4,000 or so models. They have to be re reddocumented yearly. And uh this is a this is a a problem that is worth anywhere between $10 to $50 million a year uh for some of these bigger banks and and we're having great success in in um in doing it for them for for much cheaper. Uh granted there are some some um getting this through compliance and the auditors and the regulators is is another part of the paddle obviously as I'm sure you're all familiar with. But um we we can benchmark this against historical results. We can benchmark this against how long it takes the teams to do it. Uh and we have quant you know quants who are on the floor who are able to to rate these and and give us a sense of how how well the models are doing on this. And we're finding that it's I mean quite shocking shockingly good um for for much cheaper than than traditional uh manual way of doing this. Any questions? and let the quants do the stuff that the quants are good at &gt;&gt; making the models, &gt;&gt; not the regulatory paperwork, which probably isn't very fun. I'm not a quant, but &gt;&gt; any questions? Great question. Uh, yes. And so, actually, um, Raymond showing off the chat agent a little bit. As part of the kernel, as buried in the markdown at a at a path, we have best practices. these are the types of things you want to be doing when you're declaring out outcomes. Uh these are um and anti patterns, things that you shouldn't be doing. And so yes, there is there is a a world in which you're not typing the whole contract itself, but you're iterating and and that's what Raymond was showing uh with another agent following our best practice guide on how to on on how to create the contract. But yeah, I mean getting getting intent out of people's heads is like the hard part and and I think this is a piece of it. It's certainly not like the whole problem. I have a slightly like longer uh I don't want to make this too long, but we do have 20 minutes, but like a slightly longer rant on this, which is that I do think that this is a big part of why chat like blew up so fast is like you do not need to know anything about what you're looking for to start engaging with chatbt and just like the magic of generative AI and like having it like come back to you, right? And so like if that's I don't I don't know that Open Pros is the best place if you're at that stage of something where you re you really don't even know the shape of what you're talking about or you're not even sure like what it is that you're looking for. Um, and like this go I'm like a very old school DSP user and like my my joke about DSP was like, "Oh no, I have to know what I want now." Right? Because like the whole idea of DSP is like you have to you create the signature of the thing that you want. And if you and you you you like see something like that, you're like, "This is so awesome." And then you sit down, you're like, "Oh, I I actually don't know what I want, do I?" Right? So I think I think with the you know open pro is a lot less strict than something like DSP where you like you literally really need to say the signature of the return object or nothing happens. Um but yeah I would say like the built-in agent hopefully can like help with some of like you can just turn on the voicemail be like what can you do like and it can do almost anything you can do in the app. like we don't, you know, we have those hardcoded like confirm things for um for like anything that would cost money. Obviously, we want people like click a button for that. Um but yeah, I think I think it's um I don't I think it's also related to like the great Jevification is like there are like chat isn't a great um interface and agents that are like RLHF to be convincing chat partners are not necessarily like the best type of AI for workflows that h don't have human conversation as part of them at all. Um, &gt;&gt; and let me let me interject which is just use cases. Like we tell people you don't want to use this if if you're doing a one-off. If you are like chat is perfect for that. You're if you're in exploratory mode, what this is good for is something you need to do a lot. It it needs to be reliable. It has to be repeatable. It needs to be auditable. Those types of workflows are what what we're what Open Pros is built for and meant for. And so there is an implicit like you do know what you need uh in in here. &gt;&gt; We got a question from a real client &gt;&gt; and earlier I alluded to and I I wouldn't just call it inheritance I would call it composition. So we we in fact a core feature of of the framework and and the lang the pattern itself is it's built to be composed and so yes injecting multiple contracts into the same uh run in in which the agent now has to satisfy many of them is is is a a core piece here. the other half, the event driven half, uh, which maybe looks a little bit, you might call it inheritance. I I think of it more like, um, uh, I don't know if you're familiar with like React, React style memoization where you have certain components. It's still composition. You have certain components that have upstream dependencies and when the data on on one of them changes, it's of course going to trickle down to everything below it. Um that is another place where Jev is super exciting and and a decision model is super exciting because we had built that system and we had agents trying to determine has the state changed and if the state on upstream dependency changes do we kick off downstream dependency uh but that's very expensive to run and Jev becomes suddenly this very cheap like semantic classifier or semantic memoizer which you could think of it as like a cache and Jev is deciding when something is out of date and now it kicks off everything downstream from that. So that's another kind of core component of of the framework minus the Jev part. We're still working. We're still building that part in. Yes. And there is no magic here. It's all just English. It's all just language. Uh yeah, it's but yes and that's where the composition &gt;&gt; composability comes in. &gt;&gt; But the other piece to your point is like it's not just a template. So like you could obviously even pre-LM you could have um or very let's say not very early LMS or even like encoders could like fill a template for you like you like prefix the template and like fill the thing but here it's like well what can you template and so you could template the entire multi- aent workflow. So like this the simple example that I give is you could say like the output that I need is an article you know and maybe there's it's got this type of article it's going to be this length whatever right some constraints around that and the input is like the topic like until you've got a good article for me and the parent agent decides good it decides when to exit so that's where you're going to get a better result with a stronger model than a weaker one. I've got a researcher uh sub agent. That agent has my excess CLI and my excess skill on how to use a CLI because I don't want it, you know, using any random web search. I've got a writer sub agent that has my special like here's the last 10 articles I wrote that are really good and you I want you to write like this. I've got a copy editor uh sub agent and that whole thing is just maybe &gt;&gt; you know 100 lines of markdown and it might take them 10 hours to &gt;&gt; the really important part to emphasize there is is the contract composition where so you you you go to like I mean these things have been around forever nadn any workflow builder drag and drop workflow builder that's a different way of thinking about this because when you think about this in terms of that like dag directed asyclic graph of contracts. You can have intermediary steps that you almost think of them as like checkpoints or like this intermediary step meets the contract and the thing is going and it hits this contract and fulfills this one and then that causes the next one to keep going until it's fulfilled that contract. So you can you can still in some ways declare the how to get there just by composing these intermediary contracts along the way and still letting the agents be a little bit flexible on on how to do achieve that intermediary. &gt;&gt; Yeah. And and the shape of it. So like one one example like when Claude um the dynamic workflows came out, they had this blog post. It's like here's the six types, right? And it's like one of them's like fan out, fan in, like a map produce with sub aents. One of them's like a adversarial review, one's like a loop until X condition is met, right? And all of those things you can express in a pros program and then run them on on any agent. So you can like you can template the shape of the the multi- aent workflow um with no code. Um and again the whole it's only possible because the agents are like good at managing themselves and because most harnesses have sub agents. So like if you're running plain vanilla pi which has no sub aents at least the last time I checked you're going to want sub aents for it to do that more complex kind of workflow. But like essentially any harness that has what are the requirements? &gt;&gt; Subs. &gt;&gt; Sub aents is pretty much the only one for most &gt;&gt; context. &gt;&gt; Yeah. Like um like bash and sub aents or actually you don't even need bash. We can run these in um VM isolates in code mode too. So &gt;&gt; any other questions? We can give 10 minutes back to everyone. uh it is based on my many years of engineering experience and dealing with people who sometimes are not very good at expressing requirements and other people who are very good at expressing requirements and it's also I mean we we benchmark these internally and run them against we we have sort of an evolutionary algorithm where we can shrink the kernel by seeing if if they conform to that. So it's based on practice and empirical results. Uh &gt;&gt; yeah, you can just have that as a spec and you could have like let's say you like um uh Matt PCO's like uh spec you know you like Matt I did a funny one just to like troll him that was like auto poke and it basically it was my way of proving that my way of wiring skills in works. So you basically just he has a workflow that's like girl me, you know, then you ask all these questions and then it's like TDD and then all these other ones and you can put the whole thing in one pros program and just be like do Matt PCO's workflow and every sub agent has to load at every stage of the program you have to load this the next skill in the sequence. Um, so yeah, you can absolutely like &gt;&gt; and we do have people I I I wasn't calling it spectriven development, but like almost by its very nature, it is spectriven development. &gt;&gt; I'd love you to try this out. Try or come find me after and like whatever specri development specification you have, we could compose with the boot kernel pros run and then we'll see how it does. I I think it would do quite well actually. That's a good good inspiration. I haven't tried it with the spec driven development contract. So like I'd love to sit down and and and try it and see if it overrides it or if it &gt;&gt; starts I haven't that would be interesting like um &gt;&gt; here here's one &gt;&gt; see how much different skills like throw it off. &gt;&gt; Here's one thing uh we do have software engineers using open pros to develop software. uh more of our users are using open pros to do ops and product management and um quant model documentation and non I don't know software engineering stuff uh I think it's just the blend of like markdown documentation actually is more interesting to non-engineers as a result yeah any other questions thank you all appreciate your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